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A66900"/>
          <w:sz w:val="32"/>
        </w:rPr>
        <w:t>MC PARADISE APARTMENTS</w:t>
      </w:r>
    </w:p>
    <w:p>
      <w:pPr>
        <w:spacing w:after="160"/>
        <w:jc w:val="center"/>
      </w:pPr>
      <w:r>
        <w:rPr>
          <w:b/>
          <w:sz w:val="22"/>
        </w:rPr>
        <w:t>APARTMENT RENTAL AGREEMENT &amp; FURNITURE / EQUIPMENT INVENTORY</w:t>
      </w:r>
    </w:p>
    <w:p>
      <w:pPr>
        <w:spacing w:after="160"/>
        <w:jc w:val="center"/>
      </w:pPr>
      <w:r>
        <w:rPr>
          <w:i/>
          <w:color w:val="646464"/>
          <w:sz w:val="18"/>
        </w:rPr>
        <w:t>“Your Comfort, Our Priority”</w:t>
      </w:r>
    </w:p>
    <w:p>
      <w:r>
        <w:t>This Apartment Rental Agreement (“Agreement”) is made between MC PARADISE APARTMENTS (the “Landlord/Manager”) and the customer identified below (the “Tenant”). The parties agree to the terms in this document and to complete the inventory checklist at handover and return.</w:t>
      </w:r>
    </w:p>
    <w:p>
      <w:pPr>
        <w:pStyle w:val="Heading1"/>
      </w:pPr>
      <w:r>
        <w:t>1. PARTIES AND APARTMENT DETAILS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F4E7C8"/>
            <w:tcMar>
              <w:top w:w="65" w:type="dxa"/>
              <w:start w:w="65" w:type="dxa"/>
              <w:bottom w:w="65" w:type="dxa"/>
              <w:end w:w="65" w:type="dxa"/>
            </w:tcMar>
          </w:tcPr>
          <w:p>
            <w:pPr>
              <w:spacing w:after="0"/>
            </w:pPr>
            <w:r/>
            <w:r>
              <w:rPr>
                <w:rFonts w:ascii="Arial" w:hAnsi="Arial"/>
                <w:b/>
                <w:sz w:val="17"/>
              </w:rPr>
              <w:t>Landlord / Property Manager</w:t>
            </w:r>
          </w:p>
        </w:tc>
        <w:tc>
          <w:tcPr>
            <w:tcW w:type="dxa" w:w="5112"/>
            <w:vAlign w:val="center"/>
            <w:tcMar>
              <w:top w:w="65" w:type="dxa"/>
              <w:start w:w="65" w:type="dxa"/>
              <w:bottom w:w="65" w:type="dxa"/>
              <w:end w:w="65" w:type="dxa"/>
            </w:tcMar>
          </w:tcPr>
          <w:p>
            <w:pPr>
              <w:spacing w:after="0"/>
            </w:pPr>
            <w:r/>
            <w:r>
              <w:rPr>
                <w:rFonts w:ascii="Arial" w:hAnsi="Arial"/>
                <w:b w:val="0"/>
                <w:sz w:val="17"/>
              </w:rPr>
              <w:t>MC PARADISE APARTMENTS</w:t>
            </w:r>
          </w:p>
        </w:tc>
      </w:tr>
      <w:tr>
        <w:tc>
          <w:tcPr>
            <w:tcW w:type="dxa" w:w="5112"/>
            <w:vAlign w:val="center"/>
            <w:shd w:fill="F4E7C8"/>
            <w:tcMar>
              <w:top w:w="65" w:type="dxa"/>
              <w:start w:w="65" w:type="dxa"/>
              <w:bottom w:w="65" w:type="dxa"/>
              <w:end w:w="65" w:type="dxa"/>
            </w:tcMar>
          </w:tcPr>
          <w:p>
            <w:pPr>
              <w:spacing w:after="0"/>
            </w:pPr>
            <w:r/>
            <w:r>
              <w:rPr>
                <w:rFonts w:ascii="Arial" w:hAnsi="Arial"/>
                <w:b/>
                <w:sz w:val="17"/>
              </w:rPr>
              <w:t>Property Address</w:t>
            </w:r>
          </w:p>
        </w:tc>
        <w:tc>
          <w:tcPr>
            <w:tcW w:type="dxa" w:w="5112"/>
            <w:vAlign w:val="center"/>
            <w:tcMar>
              <w:top w:w="65" w:type="dxa"/>
              <w:start w:w="65" w:type="dxa"/>
              <w:bottom w:w="65" w:type="dxa"/>
              <w:end w:w="65" w:type="dxa"/>
            </w:tcMar>
          </w:tcPr>
          <w:p>
            <w:pPr>
              <w:spacing w:after="0"/>
            </w:pPr>
            <w:r/>
            <w:r>
              <w:rPr>
                <w:rFonts w:ascii="Arial" w:hAnsi="Arial"/>
                <w:b w:val="0"/>
                <w:sz w:val="17"/>
              </w:rPr>
              <w:t>Rebero, Kigali, KK 794 St, Rwanda</w:t>
            </w:r>
          </w:p>
        </w:tc>
      </w:tr>
      <w:tr>
        <w:tc>
          <w:tcPr>
            <w:tcW w:type="dxa" w:w="5112"/>
            <w:vAlign w:val="center"/>
            <w:shd w:fill="F4E7C8"/>
            <w:tcMar>
              <w:top w:w="65" w:type="dxa"/>
              <w:start w:w="65" w:type="dxa"/>
              <w:bottom w:w="65" w:type="dxa"/>
              <w:end w:w="65" w:type="dxa"/>
            </w:tcMar>
          </w:tcPr>
          <w:p>
            <w:pPr>
              <w:spacing w:after="0"/>
            </w:pPr>
            <w:r/>
            <w:r>
              <w:rPr>
                <w:rFonts w:ascii="Arial" w:hAnsi="Arial"/>
                <w:b/>
                <w:sz w:val="17"/>
              </w:rPr>
              <w:t>Contact Telephone</w:t>
            </w:r>
          </w:p>
        </w:tc>
        <w:tc>
          <w:tcPr>
            <w:tcW w:type="dxa" w:w="5112"/>
            <w:vAlign w:val="center"/>
            <w:tcMar>
              <w:top w:w="65" w:type="dxa"/>
              <w:start w:w="65" w:type="dxa"/>
              <w:bottom w:w="65" w:type="dxa"/>
              <w:end w:w="65" w:type="dxa"/>
            </w:tcMar>
          </w:tcPr>
          <w:p>
            <w:pPr>
              <w:spacing w:after="0"/>
            </w:pPr>
            <w:r/>
            <w:r>
              <w:rPr>
                <w:rFonts w:ascii="Arial" w:hAnsi="Arial"/>
                <w:b w:val="0"/>
                <w:sz w:val="17"/>
              </w:rPr>
              <w:t>+250 788 382 569 / +250 788 739 824</w:t>
            </w:r>
          </w:p>
        </w:tc>
      </w:tr>
      <w:tr>
        <w:tc>
          <w:tcPr>
            <w:tcW w:type="dxa" w:w="5112"/>
            <w:vAlign w:val="center"/>
            <w:shd w:fill="F4E7C8"/>
            <w:tcMar>
              <w:top w:w="65" w:type="dxa"/>
              <w:start w:w="65" w:type="dxa"/>
              <w:bottom w:w="65" w:type="dxa"/>
              <w:end w:w="65" w:type="dxa"/>
            </w:tcMar>
          </w:tcPr>
          <w:p>
            <w:pPr>
              <w:spacing w:after="0"/>
            </w:pPr>
            <w:r/>
            <w:r>
              <w:rPr>
                <w:rFonts w:ascii="Arial" w:hAnsi="Arial"/>
                <w:b/>
                <w:sz w:val="17"/>
              </w:rPr>
              <w:t>Tenant / Customer Full Name</w:t>
            </w:r>
          </w:p>
        </w:tc>
        <w:tc>
          <w:tcPr>
            <w:tcW w:type="dxa" w:w="5112"/>
            <w:vAlign w:val="center"/>
            <w:tcMar>
              <w:top w:w="65" w:type="dxa"/>
              <w:start w:w="65" w:type="dxa"/>
              <w:bottom w:w="65" w:type="dxa"/>
              <w:end w:w="65" w:type="dxa"/>
            </w:tcMar>
          </w:tcPr>
          <w:p>
            <w:pPr>
              <w:spacing w:after="0"/>
            </w:pPr>
            <w:r/>
            <w:r>
              <w:rPr>
                <w:rFonts w:ascii="Arial" w:hAnsi="Arial"/>
                <w:b w:val="0"/>
                <w:sz w:val="17"/>
              </w:rPr>
              <w:t>________________________________________________</w:t>
            </w:r>
          </w:p>
        </w:tc>
      </w:tr>
      <w:tr>
        <w:tc>
          <w:tcPr>
            <w:tcW w:type="dxa" w:w="5112"/>
            <w:vAlign w:val="center"/>
            <w:shd w:fill="F4E7C8"/>
            <w:tcMar>
              <w:top w:w="65" w:type="dxa"/>
              <w:start w:w="65" w:type="dxa"/>
              <w:bottom w:w="65" w:type="dxa"/>
              <w:end w:w="65" w:type="dxa"/>
            </w:tcMar>
          </w:tcPr>
          <w:p>
            <w:pPr>
              <w:spacing w:after="0"/>
            </w:pPr>
            <w:r/>
            <w:r>
              <w:rPr>
                <w:rFonts w:ascii="Arial" w:hAnsi="Arial"/>
                <w:b/>
                <w:sz w:val="17"/>
              </w:rPr>
              <w:t>Telephone Number</w:t>
            </w:r>
          </w:p>
        </w:tc>
        <w:tc>
          <w:tcPr>
            <w:tcW w:type="dxa" w:w="5112"/>
            <w:vAlign w:val="center"/>
            <w:tcMar>
              <w:top w:w="65" w:type="dxa"/>
              <w:start w:w="65" w:type="dxa"/>
              <w:bottom w:w="65" w:type="dxa"/>
              <w:end w:w="65" w:type="dxa"/>
            </w:tcMar>
          </w:tcPr>
          <w:p>
            <w:pPr>
              <w:spacing w:after="0"/>
            </w:pPr>
            <w:r/>
            <w:r>
              <w:rPr>
                <w:rFonts w:ascii="Arial" w:hAnsi="Arial"/>
                <w:b w:val="0"/>
                <w:sz w:val="17"/>
              </w:rPr>
              <w:t>________________________________________________</w:t>
            </w:r>
          </w:p>
        </w:tc>
      </w:tr>
      <w:tr>
        <w:tc>
          <w:tcPr>
            <w:tcW w:type="dxa" w:w="5112"/>
            <w:vAlign w:val="center"/>
            <w:shd w:fill="F4E7C8"/>
            <w:tcMar>
              <w:top w:w="65" w:type="dxa"/>
              <w:start w:w="65" w:type="dxa"/>
              <w:bottom w:w="65" w:type="dxa"/>
              <w:end w:w="65" w:type="dxa"/>
            </w:tcMar>
          </w:tcPr>
          <w:p>
            <w:pPr>
              <w:spacing w:after="0"/>
            </w:pPr>
            <w:r/>
            <w:r>
              <w:rPr>
                <w:rFonts w:ascii="Arial" w:hAnsi="Arial"/>
                <w:b/>
                <w:sz w:val="17"/>
              </w:rPr>
              <w:t>Email / Other Contact (optional)</w:t>
            </w:r>
          </w:p>
        </w:tc>
        <w:tc>
          <w:tcPr>
            <w:tcW w:type="dxa" w:w="5112"/>
            <w:vAlign w:val="center"/>
            <w:tcMar>
              <w:top w:w="65" w:type="dxa"/>
              <w:start w:w="65" w:type="dxa"/>
              <w:bottom w:w="65" w:type="dxa"/>
              <w:end w:w="65" w:type="dxa"/>
            </w:tcMar>
          </w:tcPr>
          <w:p>
            <w:pPr>
              <w:spacing w:after="0"/>
            </w:pPr>
            <w:r/>
            <w:r>
              <w:rPr>
                <w:rFonts w:ascii="Arial" w:hAnsi="Arial"/>
                <w:b w:val="0"/>
                <w:sz w:val="17"/>
              </w:rPr>
              <w:t>________________________________________________</w:t>
            </w:r>
          </w:p>
        </w:tc>
      </w:tr>
      <w:tr>
        <w:tc>
          <w:tcPr>
            <w:tcW w:type="dxa" w:w="5112"/>
            <w:vAlign w:val="center"/>
            <w:shd w:fill="F4E7C8"/>
            <w:tcMar>
              <w:top w:w="65" w:type="dxa"/>
              <w:start w:w="65" w:type="dxa"/>
              <w:bottom w:w="65" w:type="dxa"/>
              <w:end w:w="65" w:type="dxa"/>
            </w:tcMar>
          </w:tcPr>
          <w:p>
            <w:pPr>
              <w:spacing w:after="0"/>
            </w:pPr>
            <w:r/>
            <w:r>
              <w:rPr>
                <w:rFonts w:ascii="Arial" w:hAnsi="Arial"/>
                <w:b/>
                <w:sz w:val="17"/>
              </w:rPr>
              <w:t>Apartment / Unit Number</w:t>
            </w:r>
          </w:p>
        </w:tc>
        <w:tc>
          <w:tcPr>
            <w:tcW w:type="dxa" w:w="5112"/>
            <w:vAlign w:val="center"/>
            <w:tcMar>
              <w:top w:w="65" w:type="dxa"/>
              <w:start w:w="65" w:type="dxa"/>
              <w:bottom w:w="65" w:type="dxa"/>
              <w:end w:w="65" w:type="dxa"/>
            </w:tcMar>
          </w:tcPr>
          <w:p>
            <w:pPr>
              <w:spacing w:after="0"/>
            </w:pPr>
            <w:r/>
            <w:r>
              <w:rPr>
                <w:rFonts w:ascii="Arial" w:hAnsi="Arial"/>
                <w:b w:val="0"/>
                <w:sz w:val="17"/>
              </w:rPr>
              <w:t>Room 2</w:t>
            </w:r>
          </w:p>
        </w:tc>
      </w:tr>
      <w:tr>
        <w:tc>
          <w:tcPr>
            <w:tcW w:type="dxa" w:w="5112"/>
            <w:vAlign w:val="center"/>
            <w:shd w:fill="F4E7C8"/>
            <w:tcMar>
              <w:top w:w="65" w:type="dxa"/>
              <w:start w:w="65" w:type="dxa"/>
              <w:bottom w:w="65" w:type="dxa"/>
              <w:end w:w="65" w:type="dxa"/>
            </w:tcMar>
          </w:tcPr>
          <w:p>
            <w:pPr>
              <w:spacing w:after="0"/>
            </w:pPr>
            <w:r/>
            <w:r>
              <w:rPr>
                <w:rFonts w:ascii="Arial" w:hAnsi="Arial"/>
                <w:b/>
                <w:sz w:val="17"/>
              </w:rPr>
              <w:t>Agreement Date</w:t>
            </w:r>
          </w:p>
        </w:tc>
        <w:tc>
          <w:tcPr>
            <w:tcW w:type="dxa" w:w="5112"/>
            <w:vAlign w:val="center"/>
            <w:tcMar>
              <w:top w:w="65" w:type="dxa"/>
              <w:start w:w="65" w:type="dxa"/>
              <w:bottom w:w="65" w:type="dxa"/>
              <w:end w:w="65" w:type="dxa"/>
            </w:tcMar>
          </w:tcPr>
          <w:p>
            <w:pPr>
              <w:spacing w:after="0"/>
            </w:pPr>
            <w:r/>
            <w:r>
              <w:rPr>
                <w:rFonts w:ascii="Arial" w:hAnsi="Arial"/>
                <w:b w:val="0"/>
                <w:sz w:val="17"/>
              </w:rPr>
              <w:t>____ / ____ / ________</w:t>
            </w:r>
          </w:p>
        </w:tc>
      </w:tr>
      <w:tr>
        <w:tc>
          <w:tcPr>
            <w:tcW w:type="dxa" w:w="5112"/>
            <w:vAlign w:val="center"/>
            <w:shd w:fill="F4E7C8"/>
            <w:tcMar>
              <w:top w:w="65" w:type="dxa"/>
              <w:start w:w="65" w:type="dxa"/>
              <w:bottom w:w="65" w:type="dxa"/>
              <w:end w:w="65" w:type="dxa"/>
            </w:tcMar>
          </w:tcPr>
          <w:p>
            <w:pPr>
              <w:spacing w:after="0"/>
            </w:pPr>
            <w:r/>
            <w:r>
              <w:rPr>
                <w:rFonts w:ascii="Arial" w:hAnsi="Arial"/>
                <w:b/>
                <w:sz w:val="17"/>
              </w:rPr>
              <w:t>Check-in / Handover Date &amp; Time</w:t>
            </w:r>
          </w:p>
        </w:tc>
        <w:tc>
          <w:tcPr>
            <w:tcW w:type="dxa" w:w="5112"/>
            <w:vAlign w:val="center"/>
            <w:tcMar>
              <w:top w:w="65" w:type="dxa"/>
              <w:start w:w="65" w:type="dxa"/>
              <w:bottom w:w="65" w:type="dxa"/>
              <w:end w:w="65" w:type="dxa"/>
            </w:tcMar>
          </w:tcPr>
          <w:p>
            <w:pPr>
              <w:spacing w:after="0"/>
            </w:pPr>
            <w:r/>
            <w:r>
              <w:rPr>
                <w:rFonts w:ascii="Arial" w:hAnsi="Arial"/>
                <w:b w:val="0"/>
                <w:sz w:val="17"/>
              </w:rPr>
              <w:t>____ / ____ / ________  at __________</w:t>
            </w:r>
          </w:p>
        </w:tc>
      </w:tr>
      <w:tr>
        <w:tc>
          <w:tcPr>
            <w:tcW w:type="dxa" w:w="5112"/>
            <w:vAlign w:val="center"/>
            <w:shd w:fill="F4E7C8"/>
            <w:tcMar>
              <w:top w:w="65" w:type="dxa"/>
              <w:start w:w="65" w:type="dxa"/>
              <w:bottom w:w="65" w:type="dxa"/>
              <w:end w:w="65" w:type="dxa"/>
            </w:tcMar>
          </w:tcPr>
          <w:p>
            <w:pPr>
              <w:spacing w:after="0"/>
            </w:pPr>
            <w:r/>
            <w:r>
              <w:rPr>
                <w:rFonts w:ascii="Arial" w:hAnsi="Arial"/>
                <w:b/>
                <w:sz w:val="17"/>
              </w:rPr>
              <w:t>Check-out / Return Date &amp; Time</w:t>
            </w:r>
          </w:p>
        </w:tc>
        <w:tc>
          <w:tcPr>
            <w:tcW w:type="dxa" w:w="5112"/>
            <w:vAlign w:val="center"/>
            <w:tcMar>
              <w:top w:w="65" w:type="dxa"/>
              <w:start w:w="65" w:type="dxa"/>
              <w:bottom w:w="65" w:type="dxa"/>
              <w:end w:w="65" w:type="dxa"/>
            </w:tcMar>
          </w:tcPr>
          <w:p>
            <w:pPr>
              <w:spacing w:after="0"/>
            </w:pPr>
            <w:r/>
            <w:r>
              <w:rPr>
                <w:rFonts w:ascii="Arial" w:hAnsi="Arial"/>
                <w:b w:val="0"/>
                <w:sz w:val="17"/>
              </w:rPr>
              <w:t>____ / ____ / ________  at __________</w:t>
            </w:r>
          </w:p>
        </w:tc>
      </w:tr>
      <w:tr>
        <w:tc>
          <w:tcPr>
            <w:tcW w:type="dxa" w:w="5112"/>
            <w:vAlign w:val="center"/>
            <w:shd w:fill="F4E7C8"/>
            <w:tcMar>
              <w:top w:w="65" w:type="dxa"/>
              <w:start w:w="65" w:type="dxa"/>
              <w:bottom w:w="65" w:type="dxa"/>
              <w:end w:w="65" w:type="dxa"/>
            </w:tcMar>
          </w:tcPr>
          <w:p>
            <w:pPr>
              <w:spacing w:after="0"/>
            </w:pPr>
            <w:r/>
            <w:r>
              <w:rPr>
                <w:rFonts w:ascii="Arial" w:hAnsi="Arial"/>
                <w:b/>
                <w:sz w:val="17"/>
              </w:rPr>
              <w:t>Rental Period</w:t>
            </w:r>
          </w:p>
        </w:tc>
        <w:tc>
          <w:tcPr>
            <w:tcW w:type="dxa" w:w="5112"/>
            <w:vAlign w:val="center"/>
            <w:tcMar>
              <w:top w:w="65" w:type="dxa"/>
              <w:start w:w="65" w:type="dxa"/>
              <w:bottom w:w="65" w:type="dxa"/>
              <w:end w:w="65" w:type="dxa"/>
            </w:tcMar>
          </w:tcPr>
          <w:p>
            <w:pPr>
              <w:spacing w:after="0"/>
            </w:pPr>
            <w:r/>
            <w:r>
              <w:rPr>
                <w:rFonts w:ascii="Arial" w:hAnsi="Arial"/>
                <w:b w:val="0"/>
                <w:sz w:val="17"/>
              </w:rPr>
              <w:t>From ____ / ____ / ________ to ____ / ____ / ________</w:t>
            </w:r>
          </w:p>
        </w:tc>
      </w:tr>
      <w:tr>
        <w:tc>
          <w:tcPr>
            <w:tcW w:type="dxa" w:w="5112"/>
            <w:vAlign w:val="center"/>
            <w:shd w:fill="F4E7C8"/>
            <w:tcMar>
              <w:top w:w="65" w:type="dxa"/>
              <w:start w:w="65" w:type="dxa"/>
              <w:bottom w:w="65" w:type="dxa"/>
              <w:end w:w="65" w:type="dxa"/>
            </w:tcMar>
          </w:tcPr>
          <w:p>
            <w:pPr>
              <w:spacing w:after="0"/>
            </w:pPr>
            <w:r/>
            <w:r>
              <w:rPr>
                <w:rFonts w:ascii="Arial" w:hAnsi="Arial"/>
                <w:b/>
                <w:sz w:val="17"/>
              </w:rPr>
              <w:t>Rental Fee &amp; Currency</w:t>
            </w:r>
          </w:p>
        </w:tc>
        <w:tc>
          <w:tcPr>
            <w:tcW w:type="dxa" w:w="5112"/>
            <w:vAlign w:val="center"/>
            <w:tcMar>
              <w:top w:w="65" w:type="dxa"/>
              <w:start w:w="65" w:type="dxa"/>
              <w:bottom w:w="65" w:type="dxa"/>
              <w:end w:w="65" w:type="dxa"/>
            </w:tcMar>
          </w:tcPr>
          <w:p>
            <w:pPr>
              <w:spacing w:after="0"/>
            </w:pPr>
            <w:r/>
            <w:r>
              <w:rPr>
                <w:rFonts w:ascii="Arial" w:hAnsi="Arial"/>
                <w:b w:val="0"/>
                <w:sz w:val="17"/>
              </w:rPr>
              <w:t>Amount: __________________  Currency: __________</w:t>
            </w:r>
          </w:p>
        </w:tc>
      </w:tr>
      <w:tr>
        <w:tc>
          <w:tcPr>
            <w:tcW w:type="dxa" w:w="5112"/>
            <w:vAlign w:val="center"/>
            <w:shd w:fill="F4E7C8"/>
            <w:tcMar>
              <w:top w:w="65" w:type="dxa"/>
              <w:start w:w="65" w:type="dxa"/>
              <w:bottom w:w="65" w:type="dxa"/>
              <w:end w:w="65" w:type="dxa"/>
            </w:tcMar>
          </w:tcPr>
          <w:p>
            <w:pPr>
              <w:spacing w:after="0"/>
            </w:pPr>
            <w:r/>
            <w:r>
              <w:rPr>
                <w:rFonts w:ascii="Arial" w:hAnsi="Arial"/>
                <w:b/>
                <w:sz w:val="17"/>
              </w:rPr>
              <w:t>Deposit (if applicable)</w:t>
            </w:r>
          </w:p>
        </w:tc>
        <w:tc>
          <w:tcPr>
            <w:tcW w:type="dxa" w:w="5112"/>
            <w:vAlign w:val="center"/>
            <w:tcMar>
              <w:top w:w="65" w:type="dxa"/>
              <w:start w:w="65" w:type="dxa"/>
              <w:bottom w:w="65" w:type="dxa"/>
              <w:end w:w="65" w:type="dxa"/>
            </w:tcMar>
          </w:tcPr>
          <w:p>
            <w:pPr>
              <w:spacing w:after="0"/>
            </w:pPr>
            <w:r/>
            <w:r>
              <w:rPr>
                <w:rFonts w:ascii="Arial" w:hAnsi="Arial"/>
                <w:b w:val="0"/>
                <w:sz w:val="17"/>
              </w:rPr>
              <w:t>Amount: __________________  Received:  Yes ☐  No ☐</w:t>
            </w:r>
          </w:p>
        </w:tc>
      </w:tr>
      <w:tr>
        <w:tc>
          <w:tcPr>
            <w:tcW w:type="dxa" w:w="5112"/>
            <w:vAlign w:val="center"/>
            <w:shd w:fill="F4E7C8"/>
            <w:tcMar>
              <w:top w:w="65" w:type="dxa"/>
              <w:start w:w="65" w:type="dxa"/>
              <w:bottom w:w="65" w:type="dxa"/>
              <w:end w:w="65" w:type="dxa"/>
            </w:tcMar>
          </w:tcPr>
          <w:p>
            <w:pPr>
              <w:spacing w:after="0"/>
            </w:pPr>
            <w:r/>
            <w:r>
              <w:rPr>
                <w:rFonts w:ascii="Arial" w:hAnsi="Arial"/>
                <w:b/>
                <w:sz w:val="17"/>
              </w:rPr>
              <w:t>Payment Method / Reference</w:t>
            </w:r>
          </w:p>
        </w:tc>
        <w:tc>
          <w:tcPr>
            <w:tcW w:type="dxa" w:w="5112"/>
            <w:vAlign w:val="center"/>
            <w:tcMar>
              <w:top w:w="65" w:type="dxa"/>
              <w:start w:w="65" w:type="dxa"/>
              <w:bottom w:w="65" w:type="dxa"/>
              <w:end w:w="65" w:type="dxa"/>
            </w:tcMar>
          </w:tcPr>
          <w:p>
            <w:pPr>
              <w:spacing w:after="0"/>
            </w:pPr>
            <w:r/>
            <w:r>
              <w:rPr>
                <w:rFonts w:ascii="Arial" w:hAnsi="Arial"/>
                <w:b w:val="0"/>
                <w:sz w:val="17"/>
              </w:rPr>
              <w:t>________________________________________________</w:t>
            </w:r>
          </w:p>
        </w:tc>
      </w:tr>
    </w:tbl>
    <w:p>
      <w:pPr>
        <w:pStyle w:val="Heading1"/>
      </w:pPr>
      <w:r>
        <w:t>2. PURPOSE AND CONDITION OF THE APARTMENT</w:t>
      </w:r>
    </w:p>
    <w:p>
      <w:r>
        <w:t>The Landlord/Manager agrees to provide the apartment identified above for the agreed rental period. The Tenant confirms that they have had the opportunity to inspect the apartment, its fixtures, equipment and listed items. Any existing damage, missing item, or defect must be written in the inventory notes before the Tenant signs the handover section.</w:t>
      </w:r>
    </w:p>
    <w:p>
      <w:pPr>
        <w:pStyle w:val="Heading1"/>
      </w:pPr>
      <w:r>
        <w:t>3. RENT, DEPOSIT AND PAYMENT</w:t>
      </w:r>
    </w:p>
    <w:p>
      <w:pPr>
        <w:pStyle w:val="ListBullet"/>
      </w:pPr>
      <w:r>
        <w:t>The Tenant shall pay the agreed rental fee according to the amount, period and payment arrangement recorded above or in a written addendum signed by both parties.</w:t>
      </w:r>
    </w:p>
    <w:p>
      <w:pPr>
        <w:pStyle w:val="ListBullet"/>
      </w:pPr>
      <w:r>
        <w:t>Any deposit, its permitted deductions, and the timing and method of refund should be recorded in writing. Deductions should be itemised and supported by the condition report, invoices or other reasonable evidence where available.</w:t>
      </w:r>
    </w:p>
    <w:p>
      <w:pPr>
        <w:pStyle w:val="ListBullet"/>
      </w:pPr>
      <w:r>
        <w:t>Any additional charge must be explained to the Tenant and agreed in writing, except where applicable law provides otherwise.</w:t>
      </w:r>
    </w:p>
    <w:p>
      <w:pPr>
        <w:pStyle w:val="Heading1"/>
      </w:pPr>
      <w:r>
        <w:t>4. TENANT RESPONSIBILITIES AND HOUSE RULES</w:t>
      </w:r>
    </w:p>
    <w:p>
      <w:pPr>
        <w:pStyle w:val="ListNumber"/>
      </w:pPr>
      <w:r>
        <w:t>Use the apartment and its equipment responsibly and only for lawful residential or agreed accommodation purposes.</w:t>
      </w:r>
    </w:p>
    <w:p>
      <w:pPr>
        <w:pStyle w:val="ListNumber"/>
      </w:pPr>
      <w:r>
        <w:t>Keep the apartment, kitchen, dining area, bathroom and shared areas reasonably clean and hygienic.</w:t>
      </w:r>
    </w:p>
    <w:p>
      <w:pPr>
        <w:pStyle w:val="ListNumber"/>
      </w:pPr>
      <w:r>
        <w:t>Do not remove, exchange, sell, or deliberately damage the apartment’s furniture, appliances, utensils or other supplied property.</w:t>
      </w:r>
    </w:p>
    <w:p>
      <w:pPr>
        <w:pStyle w:val="ListNumber"/>
      </w:pPr>
      <w:r>
        <w:t>Report faults, leaks, electrical problems, breakages or safety concerns to management as soon as reasonably possible.</w:t>
      </w:r>
    </w:p>
    <w:p>
      <w:pPr>
        <w:pStyle w:val="ListNumber"/>
      </w:pPr>
      <w:r>
        <w:t>Do not carry out repairs, alterations, drilling, painting or appliance installations without prior written permission from management, except for immediate steps needed to prevent serious harm.</w:t>
      </w:r>
    </w:p>
    <w:p>
      <w:pPr>
        <w:pStyle w:val="ListNumber"/>
      </w:pPr>
      <w:r>
        <w:t>Follow the property’s reasonable safety, noise, visitor, smoking, waste-disposal and security rules provided to the Tenant. Any specific rules should be attached to this Agreement.</w:t>
      </w:r>
    </w:p>
    <w:p>
      <w:pPr>
        <w:pStyle w:val="ListNumber"/>
      </w:pPr>
      <w:r>
        <w:t>At check-out, return keys and access items and leave the apartment and supplied items in a reasonably clean condition, allowing for fair wear and tear.</w:t>
      </w:r>
    </w:p>
    <w:p>
      <w:pPr>
        <w:pStyle w:val="ListNumber"/>
      </w:pPr>
      <w:r>
        <w:t>The Tenant is responsible for loss or damage caused by the Tenant or their guests beyond fair wear and tear, subject to applicable law and a fair assessment of the damage.</w:t>
      </w:r>
    </w:p>
    <w:p>
      <w:pPr>
        <w:pStyle w:val="Heading1"/>
      </w:pPr>
      <w:r>
        <w:t>5. LANDLORD / MANAGEMENT RESPONSIBILITIES</w:t>
      </w:r>
    </w:p>
    <w:p>
      <w:pPr>
        <w:pStyle w:val="ListBullet"/>
      </w:pPr>
      <w:r>
        <w:t>Provide access to the agreed apartment for the rental period, subject to the terms of this Agreement.</w:t>
      </w:r>
    </w:p>
    <w:p>
      <w:pPr>
        <w:pStyle w:val="ListBullet"/>
      </w:pPr>
      <w:r>
        <w:t>Provide the items marked as supplied in the inventory and record their condition at handover.</w:t>
      </w:r>
    </w:p>
    <w:p>
      <w:pPr>
        <w:pStyle w:val="ListBullet"/>
      </w:pPr>
      <w:r>
        <w:t>Respond within a reasonable time to maintenance and safety issues reported by the Tenant, subject to urgency and applicable law.</w:t>
      </w:r>
    </w:p>
    <w:p>
      <w:pPr>
        <w:pStyle w:val="ListBullet"/>
      </w:pPr>
      <w:r>
        <w:t>Respect the Tenant’s privacy and follow applicable legal requirements for entry, notice, repairs and inspections.</w:t>
      </w:r>
    </w:p>
    <w:p>
      <w:pPr>
        <w:pStyle w:val="Heading1"/>
      </w:pPr>
      <w:r>
        <w:t>6. INVENTORY CHECKLIST — KITCHEN &amp; DINING</w:t>
      </w:r>
    </w:p>
    <w:p>
      <w:r>
        <w:t>At check-in, the Tenant and management should inspect each item together. Enter the quantity actually present, mark its condition, and note any missing item or existing damage. The expected quantities below are the standard inventory requested by management; actual quantities must be confirmed at handover.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222222"/>
            <w:tcMar>
              <w:top w:w="65" w:type="dxa"/>
              <w:start w:w="65" w:type="dxa"/>
              <w:bottom w:w="65" w:type="dxa"/>
              <w:end w:w="65" w:type="dxa"/>
            </w:tcMar>
          </w:tcPr>
          <w:p>
            <w:pPr>
              <w:spacing w:after="0"/>
            </w:pPr>
            <w:r/>
            <w:r>
              <w:rPr>
                <w:rFonts w:ascii="Arial" w:hAnsi="Arial"/>
                <w:b/>
                <w:color w:val="FFFFFF"/>
                <w:sz w:val="15"/>
              </w:rPr>
              <w:t>No.</w:t>
            </w:r>
          </w:p>
        </w:tc>
        <w:tc>
          <w:tcPr>
            <w:tcW w:type="dxa" w:w="1704"/>
            <w:vAlign w:val="center"/>
            <w:shd w:fill="222222"/>
            <w:tcMar>
              <w:top w:w="65" w:type="dxa"/>
              <w:start w:w="65" w:type="dxa"/>
              <w:bottom w:w="65" w:type="dxa"/>
              <w:end w:w="65" w:type="dxa"/>
            </w:tcMar>
          </w:tcPr>
          <w:p>
            <w:pPr>
              <w:spacing w:after="0"/>
            </w:pPr>
            <w:r/>
            <w:r>
              <w:rPr>
                <w:rFonts w:ascii="Arial" w:hAnsi="Arial"/>
                <w:b/>
                <w:color w:val="FFFFFF"/>
                <w:sz w:val="15"/>
              </w:rPr>
              <w:t>Item</w:t>
            </w:r>
          </w:p>
        </w:tc>
        <w:tc>
          <w:tcPr>
            <w:tcW w:type="dxa" w:w="1704"/>
            <w:vAlign w:val="center"/>
            <w:shd w:fill="222222"/>
            <w:tcMar>
              <w:top w:w="65" w:type="dxa"/>
              <w:start w:w="65" w:type="dxa"/>
              <w:bottom w:w="65" w:type="dxa"/>
              <w:end w:w="65" w:type="dxa"/>
            </w:tcMar>
          </w:tcPr>
          <w:p>
            <w:pPr>
              <w:spacing w:after="0"/>
            </w:pPr>
            <w:r/>
            <w:r>
              <w:rPr>
                <w:rFonts w:ascii="Arial" w:hAnsi="Arial"/>
                <w:b/>
                <w:color w:val="FFFFFF"/>
                <w:sz w:val="15"/>
              </w:rPr>
              <w:t>Expected Qty.</w:t>
            </w:r>
          </w:p>
        </w:tc>
        <w:tc>
          <w:tcPr>
            <w:tcW w:type="dxa" w:w="1704"/>
            <w:vAlign w:val="center"/>
            <w:shd w:fill="222222"/>
            <w:tcMar>
              <w:top w:w="65" w:type="dxa"/>
              <w:start w:w="65" w:type="dxa"/>
              <w:bottom w:w="65" w:type="dxa"/>
              <w:end w:w="65" w:type="dxa"/>
            </w:tcMar>
          </w:tcPr>
          <w:p>
            <w:pPr>
              <w:spacing w:after="0"/>
            </w:pPr>
            <w:r/>
            <w:r>
              <w:rPr>
                <w:rFonts w:ascii="Arial" w:hAnsi="Arial"/>
                <w:b/>
                <w:color w:val="FFFFFF"/>
                <w:sz w:val="15"/>
              </w:rPr>
              <w:t>Qty. Present</w:t>
            </w:r>
          </w:p>
        </w:tc>
        <w:tc>
          <w:tcPr>
            <w:tcW w:type="dxa" w:w="1704"/>
            <w:vAlign w:val="center"/>
            <w:shd w:fill="222222"/>
            <w:tcMar>
              <w:top w:w="65" w:type="dxa"/>
              <w:start w:w="65" w:type="dxa"/>
              <w:bottom w:w="65" w:type="dxa"/>
              <w:end w:w="65" w:type="dxa"/>
            </w:tcMar>
          </w:tcPr>
          <w:p>
            <w:pPr>
              <w:spacing w:after="0"/>
            </w:pPr>
            <w:r/>
            <w:r>
              <w:rPr>
                <w:rFonts w:ascii="Arial" w:hAnsi="Arial"/>
                <w:b/>
                <w:color w:val="FFFFFF"/>
                <w:sz w:val="15"/>
              </w:rPr>
              <w:t>Condition*</w:t>
            </w:r>
          </w:p>
        </w:tc>
        <w:tc>
          <w:tcPr>
            <w:tcW w:type="dxa" w:w="1704"/>
            <w:vAlign w:val="center"/>
            <w:shd w:fill="222222"/>
            <w:tcMar>
              <w:top w:w="65" w:type="dxa"/>
              <w:start w:w="65" w:type="dxa"/>
              <w:bottom w:w="65" w:type="dxa"/>
              <w:end w:w="65" w:type="dxa"/>
            </w:tcMar>
          </w:tcPr>
          <w:p>
            <w:pPr>
              <w:spacing w:after="0"/>
            </w:pPr>
            <w:r/>
            <w:r>
              <w:rPr>
                <w:rFonts w:ascii="Arial" w:hAnsi="Arial"/>
                <w:b/>
                <w:color w:val="FFFFFF"/>
                <w:sz w:val="15"/>
              </w:rPr>
              <w:t>Notes / Damage / Missing</w:t>
            </w:r>
          </w:p>
        </w:tc>
      </w:tr>
      <w:tr>
        <w:tc>
          <w:tcPr>
            <w:tcW w:type="dxa" w:w="1704"/>
            <w:vAlign w:val="center"/>
            <w:tcMar>
              <w:top w:w="65" w:type="dxa"/>
              <w:start w:w="65" w:type="dxa"/>
              <w:bottom w:w="65" w:type="dxa"/>
              <w:end w:w="65" w:type="dxa"/>
            </w:tcMar>
          </w:tcPr>
          <w:p>
            <w:pPr>
              <w:spacing w:after="0"/>
            </w:pPr>
            <w:r/>
            <w:r>
              <w:rPr>
                <w:rFonts w:ascii="Arial" w:hAnsi="Arial"/>
                <w:b w:val="0"/>
                <w:sz w:val="14"/>
              </w:rPr>
              <w:t>1</w:t>
            </w:r>
          </w:p>
        </w:tc>
        <w:tc>
          <w:tcPr>
            <w:tcW w:type="dxa" w:w="1704"/>
            <w:vAlign w:val="center"/>
            <w:tcMar>
              <w:top w:w="65" w:type="dxa"/>
              <w:start w:w="65" w:type="dxa"/>
              <w:bottom w:w="65" w:type="dxa"/>
              <w:end w:w="65" w:type="dxa"/>
            </w:tcMar>
          </w:tcPr>
          <w:p>
            <w:pPr>
              <w:spacing w:after="0"/>
            </w:pPr>
            <w:r/>
            <w:r>
              <w:rPr>
                <w:rFonts w:ascii="Arial" w:hAnsi="Arial"/>
                <w:b w:val="0"/>
                <w:sz w:val="14"/>
              </w:rPr>
              <w:t>Knives</w:t>
            </w:r>
          </w:p>
        </w:tc>
        <w:tc>
          <w:tcPr>
            <w:tcW w:type="dxa" w:w="1704"/>
            <w:vAlign w:val="center"/>
            <w:tcMar>
              <w:top w:w="65" w:type="dxa"/>
              <w:start w:w="65" w:type="dxa"/>
              <w:bottom w:w="65" w:type="dxa"/>
              <w:end w:w="65" w:type="dxa"/>
            </w:tcMar>
          </w:tcPr>
          <w:p>
            <w:pPr>
              <w:spacing w:after="0"/>
            </w:pPr>
            <w:r/>
            <w:r>
              <w:rPr>
                <w:rFonts w:ascii="Arial" w:hAnsi="Arial"/>
                <w:b w:val="0"/>
                <w:sz w:val="14"/>
              </w:rPr>
              <w:t>4</w:t>
            </w:r>
          </w:p>
        </w:tc>
        <w:tc>
          <w:tcPr>
            <w:tcW w:type="dxa" w:w="1704"/>
            <w:vAlign w:val="center"/>
            <w:tcMar>
              <w:top w:w="65" w:type="dxa"/>
              <w:start w:w="65" w:type="dxa"/>
              <w:bottom w:w="65" w:type="dxa"/>
              <w:end w:w="65" w:type="dxa"/>
            </w:tcMar>
          </w:tcPr>
          <w:p>
            <w:pPr>
              <w:spacing w:after="0"/>
            </w:pPr>
            <w:r/>
            <w:r>
              <w:rPr>
                <w:rFonts w:ascii="Arial" w:hAnsi="Arial"/>
                <w:b w:val="0"/>
                <w:sz w:val="14"/>
              </w:rPr>
              <w:t>________</w:t>
            </w:r>
          </w:p>
        </w:tc>
        <w:tc>
          <w:tcPr>
            <w:tcW w:type="dxa" w:w="1704"/>
            <w:vAlign w:val="center"/>
            <w:tcMar>
              <w:top w:w="65" w:type="dxa"/>
              <w:start w:w="65" w:type="dxa"/>
              <w:bottom w:w="65" w:type="dxa"/>
              <w:end w:w="65" w:type="dxa"/>
            </w:tcMar>
          </w:tcPr>
          <w:p>
            <w:pPr>
              <w:spacing w:after="0"/>
            </w:pPr>
            <w:r/>
            <w:r>
              <w:rPr>
                <w:rFonts w:ascii="Arial" w:hAnsi="Arial"/>
                <w:b w:val="0"/>
                <w:sz w:val="14"/>
              </w:rPr>
              <w:t>G ☐ F ☐ P ☐</w:t>
            </w:r>
          </w:p>
        </w:tc>
        <w:tc>
          <w:tcPr>
            <w:tcW w:type="dxa" w:w="1704"/>
            <w:vAlign w:val="center"/>
            <w:tcMar>
              <w:top w:w="65" w:type="dxa"/>
              <w:start w:w="65" w:type="dxa"/>
              <w:bottom w:w="65" w:type="dxa"/>
              <w:end w:w="65" w:type="dxa"/>
            </w:tcMar>
          </w:tcPr>
          <w:p>
            <w:pPr>
              <w:spacing w:after="0"/>
            </w:pPr>
            <w:r/>
            <w:r>
              <w:rPr>
                <w:rFonts w:ascii="Arial" w:hAnsi="Arial"/>
                <w:b w:val="0"/>
                <w:sz w:val="14"/>
              </w:rPr>
              <w:t>________________________</w:t>
            </w:r>
          </w:p>
        </w:tc>
      </w:tr>
      <w:tr>
        <w:tc>
          <w:tcPr>
            <w:tcW w:type="dxa" w:w="1704"/>
            <w:vAlign w:val="center"/>
            <w:shd w:fill="FAF7F0"/>
            <w:tcMar>
              <w:top w:w="65" w:type="dxa"/>
              <w:start w:w="65" w:type="dxa"/>
              <w:bottom w:w="65" w:type="dxa"/>
              <w:end w:w="65" w:type="dxa"/>
            </w:tcMar>
          </w:tcPr>
          <w:p>
            <w:pPr>
              <w:spacing w:after="0"/>
            </w:pPr>
            <w:r/>
            <w:r>
              <w:rPr>
                <w:rFonts w:ascii="Arial" w:hAnsi="Arial"/>
                <w:b w:val="0"/>
                <w:sz w:val="14"/>
              </w:rPr>
              <w:t>2</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Spoons</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4</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________</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G ☐ F ☐ P ☐</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________________________</w:t>
            </w:r>
          </w:p>
        </w:tc>
      </w:tr>
      <w:tr>
        <w:tc>
          <w:tcPr>
            <w:tcW w:type="dxa" w:w="1704"/>
            <w:vAlign w:val="center"/>
            <w:tcMar>
              <w:top w:w="65" w:type="dxa"/>
              <w:start w:w="65" w:type="dxa"/>
              <w:bottom w:w="65" w:type="dxa"/>
              <w:end w:w="65" w:type="dxa"/>
            </w:tcMar>
          </w:tcPr>
          <w:p>
            <w:pPr>
              <w:spacing w:after="0"/>
            </w:pPr>
            <w:r/>
            <w:r>
              <w:rPr>
                <w:rFonts w:ascii="Arial" w:hAnsi="Arial"/>
                <w:b w:val="0"/>
                <w:sz w:val="14"/>
              </w:rPr>
              <w:t>3</w:t>
            </w:r>
          </w:p>
        </w:tc>
        <w:tc>
          <w:tcPr>
            <w:tcW w:type="dxa" w:w="1704"/>
            <w:vAlign w:val="center"/>
            <w:tcMar>
              <w:top w:w="65" w:type="dxa"/>
              <w:start w:w="65" w:type="dxa"/>
              <w:bottom w:w="65" w:type="dxa"/>
              <w:end w:w="65" w:type="dxa"/>
            </w:tcMar>
          </w:tcPr>
          <w:p>
            <w:pPr>
              <w:spacing w:after="0"/>
            </w:pPr>
            <w:r/>
            <w:r>
              <w:rPr>
                <w:rFonts w:ascii="Arial" w:hAnsi="Arial"/>
                <w:b w:val="0"/>
                <w:sz w:val="14"/>
              </w:rPr>
              <w:t>Big / serving spoons</w:t>
            </w:r>
          </w:p>
        </w:tc>
        <w:tc>
          <w:tcPr>
            <w:tcW w:type="dxa" w:w="1704"/>
            <w:vAlign w:val="center"/>
            <w:tcMar>
              <w:top w:w="65" w:type="dxa"/>
              <w:start w:w="65" w:type="dxa"/>
              <w:bottom w:w="65" w:type="dxa"/>
              <w:end w:w="65" w:type="dxa"/>
            </w:tcMar>
          </w:tcPr>
          <w:p>
            <w:pPr>
              <w:spacing w:after="0"/>
            </w:pPr>
            <w:r/>
            <w:r>
              <w:rPr>
                <w:rFonts w:ascii="Arial" w:hAnsi="Arial"/>
                <w:b w:val="0"/>
                <w:sz w:val="14"/>
              </w:rPr>
              <w:t>4</w:t>
            </w:r>
          </w:p>
        </w:tc>
        <w:tc>
          <w:tcPr>
            <w:tcW w:type="dxa" w:w="1704"/>
            <w:vAlign w:val="center"/>
            <w:tcMar>
              <w:top w:w="65" w:type="dxa"/>
              <w:start w:w="65" w:type="dxa"/>
              <w:bottom w:w="65" w:type="dxa"/>
              <w:end w:w="65" w:type="dxa"/>
            </w:tcMar>
          </w:tcPr>
          <w:p>
            <w:pPr>
              <w:spacing w:after="0"/>
            </w:pPr>
            <w:r/>
            <w:r>
              <w:rPr>
                <w:rFonts w:ascii="Arial" w:hAnsi="Arial"/>
                <w:b w:val="0"/>
                <w:sz w:val="14"/>
              </w:rPr>
              <w:t>________</w:t>
            </w:r>
          </w:p>
        </w:tc>
        <w:tc>
          <w:tcPr>
            <w:tcW w:type="dxa" w:w="1704"/>
            <w:vAlign w:val="center"/>
            <w:tcMar>
              <w:top w:w="65" w:type="dxa"/>
              <w:start w:w="65" w:type="dxa"/>
              <w:bottom w:w="65" w:type="dxa"/>
              <w:end w:w="65" w:type="dxa"/>
            </w:tcMar>
          </w:tcPr>
          <w:p>
            <w:pPr>
              <w:spacing w:after="0"/>
            </w:pPr>
            <w:r/>
            <w:r>
              <w:rPr>
                <w:rFonts w:ascii="Arial" w:hAnsi="Arial"/>
                <w:b w:val="0"/>
                <w:sz w:val="14"/>
              </w:rPr>
              <w:t>G ☐ F ☐ P ☐</w:t>
            </w:r>
          </w:p>
        </w:tc>
        <w:tc>
          <w:tcPr>
            <w:tcW w:type="dxa" w:w="1704"/>
            <w:vAlign w:val="center"/>
            <w:tcMar>
              <w:top w:w="65" w:type="dxa"/>
              <w:start w:w="65" w:type="dxa"/>
              <w:bottom w:w="65" w:type="dxa"/>
              <w:end w:w="65" w:type="dxa"/>
            </w:tcMar>
          </w:tcPr>
          <w:p>
            <w:pPr>
              <w:spacing w:after="0"/>
            </w:pPr>
            <w:r/>
            <w:r>
              <w:rPr>
                <w:rFonts w:ascii="Arial" w:hAnsi="Arial"/>
                <w:b w:val="0"/>
                <w:sz w:val="14"/>
              </w:rPr>
              <w:t>________________________</w:t>
            </w:r>
          </w:p>
        </w:tc>
      </w:tr>
      <w:tr>
        <w:tc>
          <w:tcPr>
            <w:tcW w:type="dxa" w:w="1704"/>
            <w:vAlign w:val="center"/>
            <w:shd w:fill="FAF7F0"/>
            <w:tcMar>
              <w:top w:w="65" w:type="dxa"/>
              <w:start w:w="65" w:type="dxa"/>
              <w:bottom w:w="65" w:type="dxa"/>
              <w:end w:w="65" w:type="dxa"/>
            </w:tcMar>
          </w:tcPr>
          <w:p>
            <w:pPr>
              <w:spacing w:after="0"/>
            </w:pPr>
            <w:r/>
            <w:r>
              <w:rPr>
                <w:rFonts w:ascii="Arial" w:hAnsi="Arial"/>
                <w:b w:val="0"/>
                <w:sz w:val="14"/>
              </w:rPr>
              <w:t>4</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Forks</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4</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________</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G ☐ F ☐ P ☐</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________________________</w:t>
            </w:r>
          </w:p>
        </w:tc>
      </w:tr>
      <w:tr>
        <w:tc>
          <w:tcPr>
            <w:tcW w:type="dxa" w:w="1704"/>
            <w:vAlign w:val="center"/>
            <w:tcMar>
              <w:top w:w="65" w:type="dxa"/>
              <w:start w:w="65" w:type="dxa"/>
              <w:bottom w:w="65" w:type="dxa"/>
              <w:end w:w="65" w:type="dxa"/>
            </w:tcMar>
          </w:tcPr>
          <w:p>
            <w:pPr>
              <w:spacing w:after="0"/>
            </w:pPr>
            <w:r/>
            <w:r>
              <w:rPr>
                <w:rFonts w:ascii="Arial" w:hAnsi="Arial"/>
                <w:b w:val="0"/>
                <w:sz w:val="14"/>
              </w:rPr>
              <w:t>5</w:t>
            </w:r>
          </w:p>
        </w:tc>
        <w:tc>
          <w:tcPr>
            <w:tcW w:type="dxa" w:w="1704"/>
            <w:vAlign w:val="center"/>
            <w:tcMar>
              <w:top w:w="65" w:type="dxa"/>
              <w:start w:w="65" w:type="dxa"/>
              <w:bottom w:w="65" w:type="dxa"/>
              <w:end w:w="65" w:type="dxa"/>
            </w:tcMar>
          </w:tcPr>
          <w:p>
            <w:pPr>
              <w:spacing w:after="0"/>
            </w:pPr>
            <w:r/>
            <w:r>
              <w:rPr>
                <w:rFonts w:ascii="Arial" w:hAnsi="Arial"/>
                <w:b w:val="0"/>
                <w:sz w:val="14"/>
              </w:rPr>
              <w:t>Bowls</w:t>
            </w:r>
          </w:p>
        </w:tc>
        <w:tc>
          <w:tcPr>
            <w:tcW w:type="dxa" w:w="1704"/>
            <w:vAlign w:val="center"/>
            <w:tcMar>
              <w:top w:w="65" w:type="dxa"/>
              <w:start w:w="65" w:type="dxa"/>
              <w:bottom w:w="65" w:type="dxa"/>
              <w:end w:w="65" w:type="dxa"/>
            </w:tcMar>
          </w:tcPr>
          <w:p>
            <w:pPr>
              <w:spacing w:after="0"/>
            </w:pPr>
            <w:r/>
            <w:r>
              <w:rPr>
                <w:rFonts w:ascii="Arial" w:hAnsi="Arial"/>
                <w:b w:val="0"/>
                <w:sz w:val="14"/>
              </w:rPr>
              <w:t>2</w:t>
            </w:r>
          </w:p>
        </w:tc>
        <w:tc>
          <w:tcPr>
            <w:tcW w:type="dxa" w:w="1704"/>
            <w:vAlign w:val="center"/>
            <w:tcMar>
              <w:top w:w="65" w:type="dxa"/>
              <w:start w:w="65" w:type="dxa"/>
              <w:bottom w:w="65" w:type="dxa"/>
              <w:end w:w="65" w:type="dxa"/>
            </w:tcMar>
          </w:tcPr>
          <w:p>
            <w:pPr>
              <w:spacing w:after="0"/>
            </w:pPr>
            <w:r/>
            <w:r>
              <w:rPr>
                <w:rFonts w:ascii="Arial" w:hAnsi="Arial"/>
                <w:b w:val="0"/>
                <w:sz w:val="14"/>
              </w:rPr>
              <w:t>________</w:t>
            </w:r>
          </w:p>
        </w:tc>
        <w:tc>
          <w:tcPr>
            <w:tcW w:type="dxa" w:w="1704"/>
            <w:vAlign w:val="center"/>
            <w:tcMar>
              <w:top w:w="65" w:type="dxa"/>
              <w:start w:w="65" w:type="dxa"/>
              <w:bottom w:w="65" w:type="dxa"/>
              <w:end w:w="65" w:type="dxa"/>
            </w:tcMar>
          </w:tcPr>
          <w:p>
            <w:pPr>
              <w:spacing w:after="0"/>
            </w:pPr>
            <w:r/>
            <w:r>
              <w:rPr>
                <w:rFonts w:ascii="Arial" w:hAnsi="Arial"/>
                <w:b w:val="0"/>
                <w:sz w:val="14"/>
              </w:rPr>
              <w:t>G ☐ F ☐ P ☐</w:t>
            </w:r>
          </w:p>
        </w:tc>
        <w:tc>
          <w:tcPr>
            <w:tcW w:type="dxa" w:w="1704"/>
            <w:vAlign w:val="center"/>
            <w:tcMar>
              <w:top w:w="65" w:type="dxa"/>
              <w:start w:w="65" w:type="dxa"/>
              <w:bottom w:w="65" w:type="dxa"/>
              <w:end w:w="65" w:type="dxa"/>
            </w:tcMar>
          </w:tcPr>
          <w:p>
            <w:pPr>
              <w:spacing w:after="0"/>
            </w:pPr>
            <w:r/>
            <w:r>
              <w:rPr>
                <w:rFonts w:ascii="Arial" w:hAnsi="Arial"/>
                <w:b w:val="0"/>
                <w:sz w:val="14"/>
              </w:rPr>
              <w:t>________________________</w:t>
            </w:r>
          </w:p>
        </w:tc>
      </w:tr>
      <w:tr>
        <w:tc>
          <w:tcPr>
            <w:tcW w:type="dxa" w:w="1704"/>
            <w:vAlign w:val="center"/>
            <w:shd w:fill="FAF7F0"/>
            <w:tcMar>
              <w:top w:w="65" w:type="dxa"/>
              <w:start w:w="65" w:type="dxa"/>
              <w:bottom w:w="65" w:type="dxa"/>
              <w:end w:w="65" w:type="dxa"/>
            </w:tcMar>
          </w:tcPr>
          <w:p>
            <w:pPr>
              <w:spacing w:after="0"/>
            </w:pPr>
            <w:r/>
            <w:r>
              <w:rPr>
                <w:rFonts w:ascii="Arial" w:hAnsi="Arial"/>
                <w:b w:val="0"/>
                <w:sz w:val="14"/>
              </w:rPr>
              <w:t>6</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Plates</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4</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________</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G ☐ F ☐ P ☐</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________________________</w:t>
            </w:r>
          </w:p>
        </w:tc>
      </w:tr>
      <w:tr>
        <w:tc>
          <w:tcPr>
            <w:tcW w:type="dxa" w:w="1704"/>
            <w:vAlign w:val="center"/>
            <w:tcMar>
              <w:top w:w="65" w:type="dxa"/>
              <w:start w:w="65" w:type="dxa"/>
              <w:bottom w:w="65" w:type="dxa"/>
              <w:end w:w="65" w:type="dxa"/>
            </w:tcMar>
          </w:tcPr>
          <w:p>
            <w:pPr>
              <w:spacing w:after="0"/>
            </w:pPr>
            <w:r/>
            <w:r>
              <w:rPr>
                <w:rFonts w:ascii="Arial" w:hAnsi="Arial"/>
                <w:b w:val="0"/>
                <w:sz w:val="14"/>
              </w:rPr>
              <w:t>7</w:t>
            </w:r>
          </w:p>
        </w:tc>
        <w:tc>
          <w:tcPr>
            <w:tcW w:type="dxa" w:w="1704"/>
            <w:vAlign w:val="center"/>
            <w:tcMar>
              <w:top w:w="65" w:type="dxa"/>
              <w:start w:w="65" w:type="dxa"/>
              <w:bottom w:w="65" w:type="dxa"/>
              <w:end w:w="65" w:type="dxa"/>
            </w:tcMar>
          </w:tcPr>
          <w:p>
            <w:pPr>
              <w:spacing w:after="0"/>
            </w:pPr>
            <w:r/>
            <w:r>
              <w:rPr>
                <w:rFonts w:ascii="Arial" w:hAnsi="Arial"/>
                <w:b w:val="0"/>
                <w:sz w:val="14"/>
              </w:rPr>
              <w:t>Soup ladles</w:t>
            </w:r>
          </w:p>
        </w:tc>
        <w:tc>
          <w:tcPr>
            <w:tcW w:type="dxa" w:w="1704"/>
            <w:vAlign w:val="center"/>
            <w:tcMar>
              <w:top w:w="65" w:type="dxa"/>
              <w:start w:w="65" w:type="dxa"/>
              <w:bottom w:w="65" w:type="dxa"/>
              <w:end w:w="65" w:type="dxa"/>
            </w:tcMar>
          </w:tcPr>
          <w:p>
            <w:pPr>
              <w:spacing w:after="0"/>
            </w:pPr>
            <w:r/>
            <w:r>
              <w:rPr>
                <w:rFonts w:ascii="Arial" w:hAnsi="Arial"/>
                <w:b w:val="0"/>
                <w:sz w:val="14"/>
              </w:rPr>
              <w:t>2</w:t>
            </w:r>
          </w:p>
        </w:tc>
        <w:tc>
          <w:tcPr>
            <w:tcW w:type="dxa" w:w="1704"/>
            <w:vAlign w:val="center"/>
            <w:tcMar>
              <w:top w:w="65" w:type="dxa"/>
              <w:start w:w="65" w:type="dxa"/>
              <w:bottom w:w="65" w:type="dxa"/>
              <w:end w:w="65" w:type="dxa"/>
            </w:tcMar>
          </w:tcPr>
          <w:p>
            <w:pPr>
              <w:spacing w:after="0"/>
            </w:pPr>
            <w:r/>
            <w:r>
              <w:rPr>
                <w:rFonts w:ascii="Arial" w:hAnsi="Arial"/>
                <w:b w:val="0"/>
                <w:sz w:val="14"/>
              </w:rPr>
              <w:t>________</w:t>
            </w:r>
          </w:p>
        </w:tc>
        <w:tc>
          <w:tcPr>
            <w:tcW w:type="dxa" w:w="1704"/>
            <w:vAlign w:val="center"/>
            <w:tcMar>
              <w:top w:w="65" w:type="dxa"/>
              <w:start w:w="65" w:type="dxa"/>
              <w:bottom w:w="65" w:type="dxa"/>
              <w:end w:w="65" w:type="dxa"/>
            </w:tcMar>
          </w:tcPr>
          <w:p>
            <w:pPr>
              <w:spacing w:after="0"/>
            </w:pPr>
            <w:r/>
            <w:r>
              <w:rPr>
                <w:rFonts w:ascii="Arial" w:hAnsi="Arial"/>
                <w:b w:val="0"/>
                <w:sz w:val="14"/>
              </w:rPr>
              <w:t>G ☐ F ☐ P ☐</w:t>
            </w:r>
          </w:p>
        </w:tc>
        <w:tc>
          <w:tcPr>
            <w:tcW w:type="dxa" w:w="1704"/>
            <w:vAlign w:val="center"/>
            <w:tcMar>
              <w:top w:w="65" w:type="dxa"/>
              <w:start w:w="65" w:type="dxa"/>
              <w:bottom w:w="65" w:type="dxa"/>
              <w:end w:w="65" w:type="dxa"/>
            </w:tcMar>
          </w:tcPr>
          <w:p>
            <w:pPr>
              <w:spacing w:after="0"/>
            </w:pPr>
            <w:r/>
            <w:r>
              <w:rPr>
                <w:rFonts w:ascii="Arial" w:hAnsi="Arial"/>
                <w:b w:val="0"/>
                <w:sz w:val="14"/>
              </w:rPr>
              <w:t>________________________</w:t>
            </w:r>
          </w:p>
        </w:tc>
      </w:tr>
      <w:tr>
        <w:tc>
          <w:tcPr>
            <w:tcW w:type="dxa" w:w="1704"/>
            <w:vAlign w:val="center"/>
            <w:shd w:fill="FAF7F0"/>
            <w:tcMar>
              <w:top w:w="65" w:type="dxa"/>
              <w:start w:w="65" w:type="dxa"/>
              <w:bottom w:w="65" w:type="dxa"/>
              <w:end w:w="65" w:type="dxa"/>
            </w:tcMar>
          </w:tcPr>
          <w:p>
            <w:pPr>
              <w:spacing w:after="0"/>
            </w:pPr>
            <w:r/>
            <w:r>
              <w:rPr>
                <w:rFonts w:ascii="Arial" w:hAnsi="Arial"/>
                <w:b w:val="0"/>
                <w:sz w:val="14"/>
              </w:rPr>
              <w:t>8</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Skimmer spoon</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1</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________</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G ☐ F ☐ P ☐</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________________________</w:t>
            </w:r>
          </w:p>
        </w:tc>
      </w:tr>
      <w:tr>
        <w:tc>
          <w:tcPr>
            <w:tcW w:type="dxa" w:w="1704"/>
            <w:vAlign w:val="center"/>
            <w:tcMar>
              <w:top w:w="65" w:type="dxa"/>
              <w:start w:w="65" w:type="dxa"/>
              <w:bottom w:w="65" w:type="dxa"/>
              <w:end w:w="65" w:type="dxa"/>
            </w:tcMar>
          </w:tcPr>
          <w:p>
            <w:pPr>
              <w:spacing w:after="0"/>
            </w:pPr>
            <w:r/>
            <w:r>
              <w:rPr>
                <w:rFonts w:ascii="Arial" w:hAnsi="Arial"/>
                <w:b w:val="0"/>
                <w:sz w:val="14"/>
              </w:rPr>
              <w:t>9</w:t>
            </w:r>
          </w:p>
        </w:tc>
        <w:tc>
          <w:tcPr>
            <w:tcW w:type="dxa" w:w="1704"/>
            <w:vAlign w:val="center"/>
            <w:tcMar>
              <w:top w:w="65" w:type="dxa"/>
              <w:start w:w="65" w:type="dxa"/>
              <w:bottom w:w="65" w:type="dxa"/>
              <w:end w:w="65" w:type="dxa"/>
            </w:tcMar>
          </w:tcPr>
          <w:p>
            <w:pPr>
              <w:spacing w:after="0"/>
            </w:pPr>
            <w:r/>
            <w:r>
              <w:rPr>
                <w:rFonts w:ascii="Arial" w:hAnsi="Arial"/>
                <w:b w:val="0"/>
                <w:sz w:val="14"/>
              </w:rPr>
              <w:t>Serving forks</w:t>
            </w:r>
          </w:p>
        </w:tc>
        <w:tc>
          <w:tcPr>
            <w:tcW w:type="dxa" w:w="1704"/>
            <w:vAlign w:val="center"/>
            <w:tcMar>
              <w:top w:w="65" w:type="dxa"/>
              <w:start w:w="65" w:type="dxa"/>
              <w:bottom w:w="65" w:type="dxa"/>
              <w:end w:w="65" w:type="dxa"/>
            </w:tcMar>
          </w:tcPr>
          <w:p>
            <w:pPr>
              <w:spacing w:after="0"/>
            </w:pPr>
            <w:r/>
            <w:r>
              <w:rPr>
                <w:rFonts w:ascii="Arial" w:hAnsi="Arial"/>
                <w:b w:val="0"/>
                <w:sz w:val="14"/>
              </w:rPr>
              <w:t>2</w:t>
            </w:r>
          </w:p>
        </w:tc>
        <w:tc>
          <w:tcPr>
            <w:tcW w:type="dxa" w:w="1704"/>
            <w:vAlign w:val="center"/>
            <w:tcMar>
              <w:top w:w="65" w:type="dxa"/>
              <w:start w:w="65" w:type="dxa"/>
              <w:bottom w:w="65" w:type="dxa"/>
              <w:end w:w="65" w:type="dxa"/>
            </w:tcMar>
          </w:tcPr>
          <w:p>
            <w:pPr>
              <w:spacing w:after="0"/>
            </w:pPr>
            <w:r/>
            <w:r>
              <w:rPr>
                <w:rFonts w:ascii="Arial" w:hAnsi="Arial"/>
                <w:b w:val="0"/>
                <w:sz w:val="14"/>
              </w:rPr>
              <w:t>________</w:t>
            </w:r>
          </w:p>
        </w:tc>
        <w:tc>
          <w:tcPr>
            <w:tcW w:type="dxa" w:w="1704"/>
            <w:vAlign w:val="center"/>
            <w:tcMar>
              <w:top w:w="65" w:type="dxa"/>
              <w:start w:w="65" w:type="dxa"/>
              <w:bottom w:w="65" w:type="dxa"/>
              <w:end w:w="65" w:type="dxa"/>
            </w:tcMar>
          </w:tcPr>
          <w:p>
            <w:pPr>
              <w:spacing w:after="0"/>
            </w:pPr>
            <w:r/>
            <w:r>
              <w:rPr>
                <w:rFonts w:ascii="Arial" w:hAnsi="Arial"/>
                <w:b w:val="0"/>
                <w:sz w:val="14"/>
              </w:rPr>
              <w:t>G ☐ F ☐ P ☐</w:t>
            </w:r>
          </w:p>
        </w:tc>
        <w:tc>
          <w:tcPr>
            <w:tcW w:type="dxa" w:w="1704"/>
            <w:vAlign w:val="center"/>
            <w:tcMar>
              <w:top w:w="65" w:type="dxa"/>
              <w:start w:w="65" w:type="dxa"/>
              <w:bottom w:w="65" w:type="dxa"/>
              <w:end w:w="65" w:type="dxa"/>
            </w:tcMar>
          </w:tcPr>
          <w:p>
            <w:pPr>
              <w:spacing w:after="0"/>
            </w:pPr>
            <w:r/>
            <w:r>
              <w:rPr>
                <w:rFonts w:ascii="Arial" w:hAnsi="Arial"/>
                <w:b w:val="0"/>
                <w:sz w:val="14"/>
              </w:rPr>
              <w:t>________________________</w:t>
            </w:r>
          </w:p>
        </w:tc>
      </w:tr>
      <w:tr>
        <w:tc>
          <w:tcPr>
            <w:tcW w:type="dxa" w:w="1704"/>
            <w:vAlign w:val="center"/>
            <w:shd w:fill="FAF7F0"/>
            <w:tcMar>
              <w:top w:w="65" w:type="dxa"/>
              <w:start w:w="65" w:type="dxa"/>
              <w:bottom w:w="65" w:type="dxa"/>
              <w:end w:w="65" w:type="dxa"/>
            </w:tcMar>
          </w:tcPr>
          <w:p>
            <w:pPr>
              <w:spacing w:after="0"/>
            </w:pPr>
            <w:r/>
            <w:r>
              <w:rPr>
                <w:rFonts w:ascii="Arial" w:hAnsi="Arial"/>
                <w:b w:val="0"/>
                <w:sz w:val="14"/>
              </w:rPr>
              <w:t>10</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Electric kettle</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1</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________</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G ☐ F ☐ P ☐</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________________________</w:t>
            </w:r>
          </w:p>
        </w:tc>
      </w:tr>
      <w:tr>
        <w:tc>
          <w:tcPr>
            <w:tcW w:type="dxa" w:w="1704"/>
            <w:vAlign w:val="center"/>
            <w:tcMar>
              <w:top w:w="65" w:type="dxa"/>
              <w:start w:w="65" w:type="dxa"/>
              <w:bottom w:w="65" w:type="dxa"/>
              <w:end w:w="65" w:type="dxa"/>
            </w:tcMar>
          </w:tcPr>
          <w:p>
            <w:pPr>
              <w:spacing w:after="0"/>
            </w:pPr>
            <w:r/>
            <w:r>
              <w:rPr>
                <w:rFonts w:ascii="Arial" w:hAnsi="Arial"/>
                <w:b w:val="0"/>
                <w:sz w:val="14"/>
              </w:rPr>
              <w:t>11</w:t>
            </w:r>
          </w:p>
        </w:tc>
        <w:tc>
          <w:tcPr>
            <w:tcW w:type="dxa" w:w="1704"/>
            <w:vAlign w:val="center"/>
            <w:tcMar>
              <w:top w:w="65" w:type="dxa"/>
              <w:start w:w="65" w:type="dxa"/>
              <w:bottom w:w="65" w:type="dxa"/>
              <w:end w:w="65" w:type="dxa"/>
            </w:tcMar>
          </w:tcPr>
          <w:p>
            <w:pPr>
              <w:spacing w:after="0"/>
            </w:pPr>
            <w:r/>
            <w:r>
              <w:rPr>
                <w:rFonts w:ascii="Arial" w:hAnsi="Arial"/>
                <w:b w:val="0"/>
                <w:sz w:val="14"/>
              </w:rPr>
              <w:t>Iron</w:t>
            </w:r>
          </w:p>
        </w:tc>
        <w:tc>
          <w:tcPr>
            <w:tcW w:type="dxa" w:w="1704"/>
            <w:vAlign w:val="center"/>
            <w:tcMar>
              <w:top w:w="65" w:type="dxa"/>
              <w:start w:w="65" w:type="dxa"/>
              <w:bottom w:w="65" w:type="dxa"/>
              <w:end w:w="65" w:type="dxa"/>
            </w:tcMar>
          </w:tcPr>
          <w:p>
            <w:pPr>
              <w:spacing w:after="0"/>
            </w:pPr>
            <w:r/>
            <w:r>
              <w:rPr>
                <w:rFonts w:ascii="Arial" w:hAnsi="Arial"/>
                <w:b w:val="0"/>
                <w:sz w:val="14"/>
              </w:rPr>
              <w:t>1</w:t>
            </w:r>
          </w:p>
        </w:tc>
        <w:tc>
          <w:tcPr>
            <w:tcW w:type="dxa" w:w="1704"/>
            <w:vAlign w:val="center"/>
            <w:tcMar>
              <w:top w:w="65" w:type="dxa"/>
              <w:start w:w="65" w:type="dxa"/>
              <w:bottom w:w="65" w:type="dxa"/>
              <w:end w:w="65" w:type="dxa"/>
            </w:tcMar>
          </w:tcPr>
          <w:p>
            <w:pPr>
              <w:spacing w:after="0"/>
            </w:pPr>
            <w:r/>
            <w:r>
              <w:rPr>
                <w:rFonts w:ascii="Arial" w:hAnsi="Arial"/>
                <w:b w:val="0"/>
                <w:sz w:val="14"/>
              </w:rPr>
              <w:t>________</w:t>
            </w:r>
          </w:p>
        </w:tc>
        <w:tc>
          <w:tcPr>
            <w:tcW w:type="dxa" w:w="1704"/>
            <w:vAlign w:val="center"/>
            <w:tcMar>
              <w:top w:w="65" w:type="dxa"/>
              <w:start w:w="65" w:type="dxa"/>
              <w:bottom w:w="65" w:type="dxa"/>
              <w:end w:w="65" w:type="dxa"/>
            </w:tcMar>
          </w:tcPr>
          <w:p>
            <w:pPr>
              <w:spacing w:after="0"/>
            </w:pPr>
            <w:r/>
            <w:r>
              <w:rPr>
                <w:rFonts w:ascii="Arial" w:hAnsi="Arial"/>
                <w:b w:val="0"/>
                <w:sz w:val="14"/>
              </w:rPr>
              <w:t>G ☐ F ☐ P ☐</w:t>
            </w:r>
          </w:p>
        </w:tc>
        <w:tc>
          <w:tcPr>
            <w:tcW w:type="dxa" w:w="1704"/>
            <w:vAlign w:val="center"/>
            <w:tcMar>
              <w:top w:w="65" w:type="dxa"/>
              <w:start w:w="65" w:type="dxa"/>
              <w:bottom w:w="65" w:type="dxa"/>
              <w:end w:w="65" w:type="dxa"/>
            </w:tcMar>
          </w:tcPr>
          <w:p>
            <w:pPr>
              <w:spacing w:after="0"/>
            </w:pPr>
            <w:r/>
            <w:r>
              <w:rPr>
                <w:rFonts w:ascii="Arial" w:hAnsi="Arial"/>
                <w:b w:val="0"/>
                <w:sz w:val="14"/>
              </w:rPr>
              <w:t>________________________</w:t>
            </w:r>
          </w:p>
        </w:tc>
      </w:tr>
      <w:tr>
        <w:tc>
          <w:tcPr>
            <w:tcW w:type="dxa" w:w="1704"/>
            <w:vAlign w:val="center"/>
            <w:shd w:fill="FAF7F0"/>
            <w:tcMar>
              <w:top w:w="65" w:type="dxa"/>
              <w:start w:w="65" w:type="dxa"/>
              <w:bottom w:w="65" w:type="dxa"/>
              <w:end w:w="65" w:type="dxa"/>
            </w:tcMar>
          </w:tcPr>
          <w:p>
            <w:pPr>
              <w:spacing w:after="0"/>
            </w:pPr>
            <w:r/>
            <w:r>
              <w:rPr>
                <w:rFonts w:ascii="Arial" w:hAnsi="Arial"/>
                <w:b w:val="0"/>
                <w:sz w:val="14"/>
              </w:rPr>
              <w:t>12</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Ironing board</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1</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________</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G ☐ F ☐ P ☐</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________________________</w:t>
            </w:r>
          </w:p>
        </w:tc>
      </w:tr>
      <w:tr>
        <w:tc>
          <w:tcPr>
            <w:tcW w:type="dxa" w:w="1704"/>
            <w:vAlign w:val="center"/>
            <w:tcMar>
              <w:top w:w="65" w:type="dxa"/>
              <w:start w:w="65" w:type="dxa"/>
              <w:bottom w:w="65" w:type="dxa"/>
              <w:end w:w="65" w:type="dxa"/>
            </w:tcMar>
          </w:tcPr>
          <w:p>
            <w:pPr>
              <w:spacing w:after="0"/>
            </w:pPr>
            <w:r/>
            <w:r>
              <w:rPr>
                <w:rFonts w:ascii="Arial" w:hAnsi="Arial"/>
                <w:b w:val="0"/>
                <w:sz w:val="14"/>
              </w:rPr>
              <w:t>13</w:t>
            </w:r>
          </w:p>
        </w:tc>
        <w:tc>
          <w:tcPr>
            <w:tcW w:type="dxa" w:w="1704"/>
            <w:vAlign w:val="center"/>
            <w:tcMar>
              <w:top w:w="65" w:type="dxa"/>
              <w:start w:w="65" w:type="dxa"/>
              <w:bottom w:w="65" w:type="dxa"/>
              <w:end w:w="65" w:type="dxa"/>
            </w:tcMar>
          </w:tcPr>
          <w:p>
            <w:pPr>
              <w:spacing w:after="0"/>
            </w:pPr>
            <w:r/>
            <w:r>
              <w:rPr>
                <w:rFonts w:ascii="Arial" w:hAnsi="Arial"/>
                <w:b w:val="0"/>
                <w:sz w:val="14"/>
              </w:rPr>
              <w:t>Refrigerator</w:t>
            </w:r>
          </w:p>
        </w:tc>
        <w:tc>
          <w:tcPr>
            <w:tcW w:type="dxa" w:w="1704"/>
            <w:vAlign w:val="center"/>
            <w:tcMar>
              <w:top w:w="65" w:type="dxa"/>
              <w:start w:w="65" w:type="dxa"/>
              <w:bottom w:w="65" w:type="dxa"/>
              <w:end w:w="65" w:type="dxa"/>
            </w:tcMar>
          </w:tcPr>
          <w:p>
            <w:pPr>
              <w:spacing w:after="0"/>
            </w:pPr>
            <w:r/>
            <w:r>
              <w:rPr>
                <w:rFonts w:ascii="Arial" w:hAnsi="Arial"/>
                <w:b w:val="0"/>
                <w:sz w:val="14"/>
              </w:rPr>
              <w:t>1</w:t>
            </w:r>
          </w:p>
        </w:tc>
        <w:tc>
          <w:tcPr>
            <w:tcW w:type="dxa" w:w="1704"/>
            <w:vAlign w:val="center"/>
            <w:tcMar>
              <w:top w:w="65" w:type="dxa"/>
              <w:start w:w="65" w:type="dxa"/>
              <w:bottom w:w="65" w:type="dxa"/>
              <w:end w:w="65" w:type="dxa"/>
            </w:tcMar>
          </w:tcPr>
          <w:p>
            <w:pPr>
              <w:spacing w:after="0"/>
            </w:pPr>
            <w:r/>
            <w:r>
              <w:rPr>
                <w:rFonts w:ascii="Arial" w:hAnsi="Arial"/>
                <w:b w:val="0"/>
                <w:sz w:val="14"/>
              </w:rPr>
              <w:t>________</w:t>
            </w:r>
          </w:p>
        </w:tc>
        <w:tc>
          <w:tcPr>
            <w:tcW w:type="dxa" w:w="1704"/>
            <w:vAlign w:val="center"/>
            <w:tcMar>
              <w:top w:w="65" w:type="dxa"/>
              <w:start w:w="65" w:type="dxa"/>
              <w:bottom w:w="65" w:type="dxa"/>
              <w:end w:w="65" w:type="dxa"/>
            </w:tcMar>
          </w:tcPr>
          <w:p>
            <w:pPr>
              <w:spacing w:after="0"/>
            </w:pPr>
            <w:r/>
            <w:r>
              <w:rPr>
                <w:rFonts w:ascii="Arial" w:hAnsi="Arial"/>
                <w:b w:val="0"/>
                <w:sz w:val="14"/>
              </w:rPr>
              <w:t>G ☐ F ☐ P ☐</w:t>
            </w:r>
          </w:p>
        </w:tc>
        <w:tc>
          <w:tcPr>
            <w:tcW w:type="dxa" w:w="1704"/>
            <w:vAlign w:val="center"/>
            <w:tcMar>
              <w:top w:w="65" w:type="dxa"/>
              <w:start w:w="65" w:type="dxa"/>
              <w:bottom w:w="65" w:type="dxa"/>
              <w:end w:w="65" w:type="dxa"/>
            </w:tcMar>
          </w:tcPr>
          <w:p>
            <w:pPr>
              <w:spacing w:after="0"/>
            </w:pPr>
            <w:r/>
            <w:r>
              <w:rPr>
                <w:rFonts w:ascii="Arial" w:hAnsi="Arial"/>
                <w:b w:val="0"/>
                <w:sz w:val="14"/>
              </w:rPr>
              <w:t>________________________</w:t>
            </w:r>
          </w:p>
        </w:tc>
      </w:tr>
      <w:tr>
        <w:tc>
          <w:tcPr>
            <w:tcW w:type="dxa" w:w="1704"/>
            <w:vAlign w:val="center"/>
            <w:shd w:fill="FAF7F0"/>
            <w:tcMar>
              <w:top w:w="65" w:type="dxa"/>
              <w:start w:w="65" w:type="dxa"/>
              <w:bottom w:w="65" w:type="dxa"/>
              <w:end w:w="65" w:type="dxa"/>
            </w:tcMar>
          </w:tcPr>
          <w:p>
            <w:pPr>
              <w:spacing w:after="0"/>
            </w:pPr>
            <w:r/>
            <w:r>
              <w:rPr>
                <w:rFonts w:ascii="Arial" w:hAnsi="Arial"/>
                <w:b w:val="0"/>
                <w:sz w:val="14"/>
              </w:rPr>
              <w:t>14</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Cooker / stove</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1</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________</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G ☐ F ☐ P ☐</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________________________</w:t>
            </w:r>
          </w:p>
        </w:tc>
      </w:tr>
      <w:tr>
        <w:tc>
          <w:tcPr>
            <w:tcW w:type="dxa" w:w="1704"/>
            <w:vAlign w:val="center"/>
            <w:tcMar>
              <w:top w:w="65" w:type="dxa"/>
              <w:start w:w="65" w:type="dxa"/>
              <w:bottom w:w="65" w:type="dxa"/>
              <w:end w:w="65" w:type="dxa"/>
            </w:tcMar>
          </w:tcPr>
          <w:p>
            <w:pPr>
              <w:spacing w:after="0"/>
            </w:pPr>
            <w:r/>
            <w:r>
              <w:rPr>
                <w:rFonts w:ascii="Arial" w:hAnsi="Arial"/>
                <w:b w:val="0"/>
                <w:sz w:val="14"/>
              </w:rPr>
              <w:t>15</w:t>
            </w:r>
          </w:p>
        </w:tc>
        <w:tc>
          <w:tcPr>
            <w:tcW w:type="dxa" w:w="1704"/>
            <w:vAlign w:val="center"/>
            <w:tcMar>
              <w:top w:w="65" w:type="dxa"/>
              <w:start w:w="65" w:type="dxa"/>
              <w:bottom w:w="65" w:type="dxa"/>
              <w:end w:w="65" w:type="dxa"/>
            </w:tcMar>
          </w:tcPr>
          <w:p>
            <w:pPr>
              <w:spacing w:after="0"/>
            </w:pPr>
            <w:r/>
            <w:r>
              <w:rPr>
                <w:rFonts w:ascii="Arial" w:hAnsi="Arial"/>
                <w:b w:val="0"/>
                <w:sz w:val="14"/>
              </w:rPr>
              <w:t>Microwave</w:t>
            </w:r>
          </w:p>
        </w:tc>
        <w:tc>
          <w:tcPr>
            <w:tcW w:type="dxa" w:w="1704"/>
            <w:vAlign w:val="center"/>
            <w:tcMar>
              <w:top w:w="65" w:type="dxa"/>
              <w:start w:w="65" w:type="dxa"/>
              <w:bottom w:w="65" w:type="dxa"/>
              <w:end w:w="65" w:type="dxa"/>
            </w:tcMar>
          </w:tcPr>
          <w:p>
            <w:pPr>
              <w:spacing w:after="0"/>
            </w:pPr>
            <w:r/>
            <w:r>
              <w:rPr>
                <w:rFonts w:ascii="Arial" w:hAnsi="Arial"/>
                <w:b w:val="0"/>
                <w:sz w:val="14"/>
              </w:rPr>
              <w:t>1</w:t>
            </w:r>
          </w:p>
        </w:tc>
        <w:tc>
          <w:tcPr>
            <w:tcW w:type="dxa" w:w="1704"/>
            <w:vAlign w:val="center"/>
            <w:tcMar>
              <w:top w:w="65" w:type="dxa"/>
              <w:start w:w="65" w:type="dxa"/>
              <w:bottom w:w="65" w:type="dxa"/>
              <w:end w:w="65" w:type="dxa"/>
            </w:tcMar>
          </w:tcPr>
          <w:p>
            <w:pPr>
              <w:spacing w:after="0"/>
            </w:pPr>
            <w:r/>
            <w:r>
              <w:rPr>
                <w:rFonts w:ascii="Arial" w:hAnsi="Arial"/>
                <w:b w:val="0"/>
                <w:sz w:val="14"/>
              </w:rPr>
              <w:t>________</w:t>
            </w:r>
          </w:p>
        </w:tc>
        <w:tc>
          <w:tcPr>
            <w:tcW w:type="dxa" w:w="1704"/>
            <w:vAlign w:val="center"/>
            <w:tcMar>
              <w:top w:w="65" w:type="dxa"/>
              <w:start w:w="65" w:type="dxa"/>
              <w:bottom w:w="65" w:type="dxa"/>
              <w:end w:w="65" w:type="dxa"/>
            </w:tcMar>
          </w:tcPr>
          <w:p>
            <w:pPr>
              <w:spacing w:after="0"/>
            </w:pPr>
            <w:r/>
            <w:r>
              <w:rPr>
                <w:rFonts w:ascii="Arial" w:hAnsi="Arial"/>
                <w:b w:val="0"/>
                <w:sz w:val="14"/>
              </w:rPr>
              <w:t>G ☐ F ☐ P ☐</w:t>
            </w:r>
          </w:p>
        </w:tc>
        <w:tc>
          <w:tcPr>
            <w:tcW w:type="dxa" w:w="1704"/>
            <w:vAlign w:val="center"/>
            <w:tcMar>
              <w:top w:w="65" w:type="dxa"/>
              <w:start w:w="65" w:type="dxa"/>
              <w:bottom w:w="65" w:type="dxa"/>
              <w:end w:w="65" w:type="dxa"/>
            </w:tcMar>
          </w:tcPr>
          <w:p>
            <w:pPr>
              <w:spacing w:after="0"/>
            </w:pPr>
            <w:r/>
            <w:r>
              <w:rPr>
                <w:rFonts w:ascii="Arial" w:hAnsi="Arial"/>
                <w:b w:val="0"/>
                <w:sz w:val="14"/>
              </w:rPr>
              <w:t>________________________</w:t>
            </w:r>
          </w:p>
        </w:tc>
      </w:tr>
      <w:tr>
        <w:tc>
          <w:tcPr>
            <w:tcW w:type="dxa" w:w="1704"/>
            <w:vAlign w:val="center"/>
            <w:shd w:fill="FAF7F0"/>
            <w:tcMar>
              <w:top w:w="65" w:type="dxa"/>
              <w:start w:w="65" w:type="dxa"/>
              <w:bottom w:w="65" w:type="dxa"/>
              <w:end w:w="65" w:type="dxa"/>
            </w:tcMar>
          </w:tcPr>
          <w:p>
            <w:pPr>
              <w:spacing w:after="0"/>
            </w:pPr>
            <w:r/>
            <w:r>
              <w:rPr>
                <w:rFonts w:ascii="Arial" w:hAnsi="Arial"/>
                <w:b w:val="0"/>
                <w:sz w:val="14"/>
              </w:rPr>
              <w:t>16</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Cooking pots / pans</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Set / quantity: ______</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________</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G ☐ F ☐ P ☐</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________________________</w:t>
            </w:r>
          </w:p>
        </w:tc>
      </w:tr>
      <w:tr>
        <w:tc>
          <w:tcPr>
            <w:tcW w:type="dxa" w:w="1704"/>
            <w:vAlign w:val="center"/>
            <w:tcMar>
              <w:top w:w="65" w:type="dxa"/>
              <w:start w:w="65" w:type="dxa"/>
              <w:bottom w:w="65" w:type="dxa"/>
              <w:end w:w="65" w:type="dxa"/>
            </w:tcMar>
          </w:tcPr>
          <w:p>
            <w:pPr>
              <w:spacing w:after="0"/>
            </w:pPr>
            <w:r/>
            <w:r>
              <w:rPr>
                <w:rFonts w:ascii="Arial" w:hAnsi="Arial"/>
                <w:b w:val="0"/>
                <w:sz w:val="14"/>
              </w:rPr>
              <w:t>17</w:t>
            </w:r>
          </w:p>
        </w:tc>
        <w:tc>
          <w:tcPr>
            <w:tcW w:type="dxa" w:w="1704"/>
            <w:vAlign w:val="center"/>
            <w:tcMar>
              <w:top w:w="65" w:type="dxa"/>
              <w:start w:w="65" w:type="dxa"/>
              <w:bottom w:w="65" w:type="dxa"/>
              <w:end w:w="65" w:type="dxa"/>
            </w:tcMar>
          </w:tcPr>
          <w:p>
            <w:pPr>
              <w:spacing w:after="0"/>
            </w:pPr>
            <w:r/>
            <w:r>
              <w:rPr>
                <w:rFonts w:ascii="Arial" w:hAnsi="Arial"/>
                <w:b w:val="0"/>
                <w:sz w:val="14"/>
              </w:rPr>
              <w:t>Cups / glasses</w:t>
            </w:r>
          </w:p>
        </w:tc>
        <w:tc>
          <w:tcPr>
            <w:tcW w:type="dxa" w:w="1704"/>
            <w:vAlign w:val="center"/>
            <w:tcMar>
              <w:top w:w="65" w:type="dxa"/>
              <w:start w:w="65" w:type="dxa"/>
              <w:bottom w:w="65" w:type="dxa"/>
              <w:end w:w="65" w:type="dxa"/>
            </w:tcMar>
          </w:tcPr>
          <w:p>
            <w:pPr>
              <w:spacing w:after="0"/>
            </w:pPr>
            <w:r/>
            <w:r>
              <w:rPr>
                <w:rFonts w:ascii="Arial" w:hAnsi="Arial"/>
                <w:b w:val="0"/>
                <w:sz w:val="14"/>
              </w:rPr>
              <w:t>Set / quantity: ______</w:t>
            </w:r>
          </w:p>
        </w:tc>
        <w:tc>
          <w:tcPr>
            <w:tcW w:type="dxa" w:w="1704"/>
            <w:vAlign w:val="center"/>
            <w:tcMar>
              <w:top w:w="65" w:type="dxa"/>
              <w:start w:w="65" w:type="dxa"/>
              <w:bottom w:w="65" w:type="dxa"/>
              <w:end w:w="65" w:type="dxa"/>
            </w:tcMar>
          </w:tcPr>
          <w:p>
            <w:pPr>
              <w:spacing w:after="0"/>
            </w:pPr>
            <w:r/>
            <w:r>
              <w:rPr>
                <w:rFonts w:ascii="Arial" w:hAnsi="Arial"/>
                <w:b w:val="0"/>
                <w:sz w:val="14"/>
              </w:rPr>
              <w:t>________</w:t>
            </w:r>
          </w:p>
        </w:tc>
        <w:tc>
          <w:tcPr>
            <w:tcW w:type="dxa" w:w="1704"/>
            <w:vAlign w:val="center"/>
            <w:tcMar>
              <w:top w:w="65" w:type="dxa"/>
              <w:start w:w="65" w:type="dxa"/>
              <w:bottom w:w="65" w:type="dxa"/>
              <w:end w:w="65" w:type="dxa"/>
            </w:tcMar>
          </w:tcPr>
          <w:p>
            <w:pPr>
              <w:spacing w:after="0"/>
            </w:pPr>
            <w:r/>
            <w:r>
              <w:rPr>
                <w:rFonts w:ascii="Arial" w:hAnsi="Arial"/>
                <w:b w:val="0"/>
                <w:sz w:val="14"/>
              </w:rPr>
              <w:t>G ☐ F ☐ P ☐</w:t>
            </w:r>
          </w:p>
        </w:tc>
        <w:tc>
          <w:tcPr>
            <w:tcW w:type="dxa" w:w="1704"/>
            <w:vAlign w:val="center"/>
            <w:tcMar>
              <w:top w:w="65" w:type="dxa"/>
              <w:start w:w="65" w:type="dxa"/>
              <w:bottom w:w="65" w:type="dxa"/>
              <w:end w:w="65" w:type="dxa"/>
            </w:tcMar>
          </w:tcPr>
          <w:p>
            <w:pPr>
              <w:spacing w:after="0"/>
            </w:pPr>
            <w:r/>
            <w:r>
              <w:rPr>
                <w:rFonts w:ascii="Arial" w:hAnsi="Arial"/>
                <w:b w:val="0"/>
                <w:sz w:val="14"/>
              </w:rPr>
              <w:t>________________________</w:t>
            </w:r>
          </w:p>
        </w:tc>
      </w:tr>
      <w:tr>
        <w:tc>
          <w:tcPr>
            <w:tcW w:type="dxa" w:w="1704"/>
            <w:vAlign w:val="center"/>
            <w:shd w:fill="FAF7F0"/>
            <w:tcMar>
              <w:top w:w="65" w:type="dxa"/>
              <w:start w:w="65" w:type="dxa"/>
              <w:bottom w:w="65" w:type="dxa"/>
              <w:end w:w="65" w:type="dxa"/>
            </w:tcMar>
          </w:tcPr>
          <w:p>
            <w:pPr>
              <w:spacing w:after="0"/>
            </w:pPr>
            <w:r/>
            <w:r>
              <w:rPr>
                <w:rFonts w:ascii="Arial" w:hAnsi="Arial"/>
                <w:b w:val="0"/>
                <w:sz w:val="14"/>
              </w:rPr>
              <w:t>18</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Dining table</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1</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________</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G ☐ F ☐ P ☐</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________________________</w:t>
            </w:r>
          </w:p>
        </w:tc>
      </w:tr>
      <w:tr>
        <w:tc>
          <w:tcPr>
            <w:tcW w:type="dxa" w:w="1704"/>
            <w:vAlign w:val="center"/>
            <w:tcMar>
              <w:top w:w="65" w:type="dxa"/>
              <w:start w:w="65" w:type="dxa"/>
              <w:bottom w:w="65" w:type="dxa"/>
              <w:end w:w="65" w:type="dxa"/>
            </w:tcMar>
          </w:tcPr>
          <w:p>
            <w:pPr>
              <w:spacing w:after="0"/>
            </w:pPr>
            <w:r/>
            <w:r>
              <w:rPr>
                <w:rFonts w:ascii="Arial" w:hAnsi="Arial"/>
                <w:b w:val="0"/>
                <w:sz w:val="14"/>
              </w:rPr>
              <w:t>19</w:t>
            </w:r>
          </w:p>
        </w:tc>
        <w:tc>
          <w:tcPr>
            <w:tcW w:type="dxa" w:w="1704"/>
            <w:vAlign w:val="center"/>
            <w:tcMar>
              <w:top w:w="65" w:type="dxa"/>
              <w:start w:w="65" w:type="dxa"/>
              <w:bottom w:w="65" w:type="dxa"/>
              <w:end w:w="65" w:type="dxa"/>
            </w:tcMar>
          </w:tcPr>
          <w:p>
            <w:pPr>
              <w:spacing w:after="0"/>
            </w:pPr>
            <w:r/>
            <w:r>
              <w:rPr>
                <w:rFonts w:ascii="Arial" w:hAnsi="Arial"/>
                <w:b w:val="0"/>
                <w:sz w:val="14"/>
              </w:rPr>
              <w:t>Dining chairs</w:t>
            </w:r>
          </w:p>
        </w:tc>
        <w:tc>
          <w:tcPr>
            <w:tcW w:type="dxa" w:w="1704"/>
            <w:vAlign w:val="center"/>
            <w:tcMar>
              <w:top w:w="65" w:type="dxa"/>
              <w:start w:w="65" w:type="dxa"/>
              <w:bottom w:w="65" w:type="dxa"/>
              <w:end w:w="65" w:type="dxa"/>
            </w:tcMar>
          </w:tcPr>
          <w:p>
            <w:pPr>
              <w:spacing w:after="0"/>
            </w:pPr>
            <w:r/>
            <w:r>
              <w:rPr>
                <w:rFonts w:ascii="Arial" w:hAnsi="Arial"/>
                <w:b w:val="0"/>
                <w:sz w:val="14"/>
              </w:rPr>
              <w:t>Quantity: ______</w:t>
            </w:r>
          </w:p>
        </w:tc>
        <w:tc>
          <w:tcPr>
            <w:tcW w:type="dxa" w:w="1704"/>
            <w:vAlign w:val="center"/>
            <w:tcMar>
              <w:top w:w="65" w:type="dxa"/>
              <w:start w:w="65" w:type="dxa"/>
              <w:bottom w:w="65" w:type="dxa"/>
              <w:end w:w="65" w:type="dxa"/>
            </w:tcMar>
          </w:tcPr>
          <w:p>
            <w:pPr>
              <w:spacing w:after="0"/>
            </w:pPr>
            <w:r/>
            <w:r>
              <w:rPr>
                <w:rFonts w:ascii="Arial" w:hAnsi="Arial"/>
                <w:b w:val="0"/>
                <w:sz w:val="14"/>
              </w:rPr>
              <w:t>________</w:t>
            </w:r>
          </w:p>
        </w:tc>
        <w:tc>
          <w:tcPr>
            <w:tcW w:type="dxa" w:w="1704"/>
            <w:vAlign w:val="center"/>
            <w:tcMar>
              <w:top w:w="65" w:type="dxa"/>
              <w:start w:w="65" w:type="dxa"/>
              <w:bottom w:w="65" w:type="dxa"/>
              <w:end w:w="65" w:type="dxa"/>
            </w:tcMar>
          </w:tcPr>
          <w:p>
            <w:pPr>
              <w:spacing w:after="0"/>
            </w:pPr>
            <w:r/>
            <w:r>
              <w:rPr>
                <w:rFonts w:ascii="Arial" w:hAnsi="Arial"/>
                <w:b w:val="0"/>
                <w:sz w:val="14"/>
              </w:rPr>
              <w:t>G ☐ F ☐ P ☐</w:t>
            </w:r>
          </w:p>
        </w:tc>
        <w:tc>
          <w:tcPr>
            <w:tcW w:type="dxa" w:w="1704"/>
            <w:vAlign w:val="center"/>
            <w:tcMar>
              <w:top w:w="65" w:type="dxa"/>
              <w:start w:w="65" w:type="dxa"/>
              <w:bottom w:w="65" w:type="dxa"/>
              <w:end w:w="65" w:type="dxa"/>
            </w:tcMar>
          </w:tcPr>
          <w:p>
            <w:pPr>
              <w:spacing w:after="0"/>
            </w:pPr>
            <w:r/>
            <w:r>
              <w:rPr>
                <w:rFonts w:ascii="Arial" w:hAnsi="Arial"/>
                <w:b w:val="0"/>
                <w:sz w:val="14"/>
              </w:rPr>
              <w:t>________________________</w:t>
            </w:r>
          </w:p>
        </w:tc>
      </w:tr>
      <w:tr>
        <w:tc>
          <w:tcPr>
            <w:tcW w:type="dxa" w:w="1704"/>
            <w:vAlign w:val="center"/>
            <w:shd w:fill="FAF7F0"/>
            <w:tcMar>
              <w:top w:w="65" w:type="dxa"/>
              <w:start w:w="65" w:type="dxa"/>
              <w:bottom w:w="65" w:type="dxa"/>
              <w:end w:w="65" w:type="dxa"/>
            </w:tcMar>
          </w:tcPr>
          <w:p>
            <w:pPr>
              <w:spacing w:after="0"/>
            </w:pPr>
            <w:r/>
            <w:r>
              <w:rPr>
                <w:rFonts w:ascii="Arial" w:hAnsi="Arial"/>
                <w:b w:val="0"/>
                <w:sz w:val="14"/>
              </w:rPr>
              <w:t>20</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Dustbin</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1</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________</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G ☐ F ☐ P ☐</w:t>
            </w:r>
          </w:p>
        </w:tc>
        <w:tc>
          <w:tcPr>
            <w:tcW w:type="dxa" w:w="1704"/>
            <w:vAlign w:val="center"/>
            <w:shd w:fill="FAF7F0"/>
            <w:tcMar>
              <w:top w:w="65" w:type="dxa"/>
              <w:start w:w="65" w:type="dxa"/>
              <w:bottom w:w="65" w:type="dxa"/>
              <w:end w:w="65" w:type="dxa"/>
            </w:tcMar>
          </w:tcPr>
          <w:p>
            <w:pPr>
              <w:spacing w:after="0"/>
            </w:pPr>
            <w:r/>
            <w:r>
              <w:rPr>
                <w:rFonts w:ascii="Arial" w:hAnsi="Arial"/>
                <w:b w:val="0"/>
                <w:sz w:val="14"/>
              </w:rPr>
              <w:t>________________________</w:t>
            </w:r>
          </w:p>
        </w:tc>
      </w:tr>
    </w:tbl>
    <w:p>
      <w:r>
        <w:t>*Condition key: G = Good, F = Fair / usable, P = Poor / damaged. If an item is missing, damaged, or not working, describe it in the notes column and, where possible, attach dated photographs.</w:t>
      </w:r>
    </w:p>
    <w:p>
      <w:r>
        <w:t>Additional items / observations:</w:t>
      </w:r>
    </w:p>
    <w:p>
      <w:pPr>
        <w:spacing w:after="40"/>
      </w:pPr>
      <w:r>
        <w:t>________________________________________________________________________________</w:t>
      </w:r>
    </w:p>
    <w:p>
      <w:pPr>
        <w:spacing w:after="40"/>
      </w:pPr>
      <w:r>
        <w:t>________________________________________________________________________________</w:t>
      </w:r>
    </w:p>
    <w:p>
      <w:pPr>
        <w:spacing w:after="40"/>
      </w:pPr>
      <w:r>
        <w:t>________________________________________________________________________________</w:t>
      </w:r>
    </w:p>
    <w:p>
      <w:pPr>
        <w:pStyle w:val="Heading1"/>
      </w:pPr>
      <w:r>
        <w:t>7. CHECK-IN AND CHECK-OUT CONDITION RECORD</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222222"/>
            <w:tcMar>
              <w:top w:w="65" w:type="dxa"/>
              <w:start w:w="65" w:type="dxa"/>
              <w:bottom w:w="65" w:type="dxa"/>
              <w:end w:w="65" w:type="dxa"/>
            </w:tcMar>
          </w:tcPr>
          <w:p>
            <w:pPr>
              <w:spacing w:after="0"/>
            </w:pPr>
            <w:r/>
            <w:r>
              <w:rPr>
                <w:rFonts w:ascii="Arial" w:hAnsi="Arial"/>
                <w:b/>
                <w:color w:val="FFFFFF"/>
                <w:sz w:val="16"/>
              </w:rPr>
              <w:t>Area / Equipment</w:t>
            </w:r>
          </w:p>
        </w:tc>
        <w:tc>
          <w:tcPr>
            <w:tcW w:type="dxa" w:w="2556"/>
            <w:vAlign w:val="center"/>
            <w:shd w:fill="222222"/>
            <w:tcMar>
              <w:top w:w="65" w:type="dxa"/>
              <w:start w:w="65" w:type="dxa"/>
              <w:bottom w:w="65" w:type="dxa"/>
              <w:end w:w="65" w:type="dxa"/>
            </w:tcMar>
          </w:tcPr>
          <w:p>
            <w:pPr>
              <w:spacing w:after="0"/>
            </w:pPr>
            <w:r/>
            <w:r>
              <w:rPr>
                <w:rFonts w:ascii="Arial" w:hAnsi="Arial"/>
                <w:b/>
                <w:color w:val="FFFFFF"/>
                <w:sz w:val="16"/>
              </w:rPr>
              <w:t>Condition at Check-in</w:t>
            </w:r>
          </w:p>
        </w:tc>
        <w:tc>
          <w:tcPr>
            <w:tcW w:type="dxa" w:w="2556"/>
            <w:vAlign w:val="center"/>
            <w:shd w:fill="222222"/>
            <w:tcMar>
              <w:top w:w="65" w:type="dxa"/>
              <w:start w:w="65" w:type="dxa"/>
              <w:bottom w:w="65" w:type="dxa"/>
              <w:end w:w="65" w:type="dxa"/>
            </w:tcMar>
          </w:tcPr>
          <w:p>
            <w:pPr>
              <w:spacing w:after="0"/>
            </w:pPr>
            <w:r/>
            <w:r>
              <w:rPr>
                <w:rFonts w:ascii="Arial" w:hAnsi="Arial"/>
                <w:b/>
                <w:color w:val="FFFFFF"/>
                <w:sz w:val="16"/>
              </w:rPr>
              <w:t>Condition at Check-out</w:t>
            </w:r>
          </w:p>
        </w:tc>
        <w:tc>
          <w:tcPr>
            <w:tcW w:type="dxa" w:w="2556"/>
            <w:vAlign w:val="center"/>
            <w:shd w:fill="222222"/>
            <w:tcMar>
              <w:top w:w="65" w:type="dxa"/>
              <w:start w:w="65" w:type="dxa"/>
              <w:bottom w:w="65" w:type="dxa"/>
              <w:end w:w="65" w:type="dxa"/>
            </w:tcMar>
          </w:tcPr>
          <w:p>
            <w:pPr>
              <w:spacing w:after="0"/>
            </w:pPr>
            <w:r/>
            <w:r>
              <w:rPr>
                <w:rFonts w:ascii="Arial" w:hAnsi="Arial"/>
                <w:b/>
                <w:color w:val="FFFFFF"/>
                <w:sz w:val="16"/>
              </w:rPr>
              <w:t>Notes / Agreed Action</w:t>
            </w:r>
          </w:p>
        </w:tc>
      </w:tr>
      <w:tr>
        <w:tc>
          <w:tcPr>
            <w:tcW w:type="dxa" w:w="2556"/>
            <w:vAlign w:val="center"/>
            <w:tcMar>
              <w:top w:w="65" w:type="dxa"/>
              <w:start w:w="65" w:type="dxa"/>
              <w:bottom w:w="65" w:type="dxa"/>
              <w:end w:w="65" w:type="dxa"/>
            </w:tcMar>
          </w:tcPr>
          <w:p>
            <w:pPr>
              <w:spacing w:after="0"/>
            </w:pPr>
            <w:r/>
            <w:r>
              <w:rPr>
                <w:rFonts w:ascii="Arial" w:hAnsi="Arial"/>
                <w:b w:val="0"/>
                <w:sz w:val="15"/>
              </w:rPr>
              <w:t>Walls, floors and ceiling</w:t>
            </w:r>
          </w:p>
        </w:tc>
        <w:tc>
          <w:tcPr>
            <w:tcW w:type="dxa" w:w="2556"/>
            <w:vAlign w:val="center"/>
            <w:tcMar>
              <w:top w:w="65" w:type="dxa"/>
              <w:start w:w="65" w:type="dxa"/>
              <w:bottom w:w="65" w:type="dxa"/>
              <w:end w:w="65" w:type="dxa"/>
            </w:tcMar>
          </w:tcPr>
          <w:p>
            <w:pPr>
              <w:spacing w:after="0"/>
            </w:pPr>
            <w:r/>
            <w:r>
              <w:rPr>
                <w:rFonts w:ascii="Arial" w:hAnsi="Arial"/>
                <w:b w:val="0"/>
                <w:sz w:val="15"/>
              </w:rPr>
              <w:t>________________</w:t>
            </w:r>
          </w:p>
        </w:tc>
        <w:tc>
          <w:tcPr>
            <w:tcW w:type="dxa" w:w="2556"/>
            <w:vAlign w:val="center"/>
            <w:tcMar>
              <w:top w:w="65" w:type="dxa"/>
              <w:start w:w="65" w:type="dxa"/>
              <w:bottom w:w="65" w:type="dxa"/>
              <w:end w:w="65" w:type="dxa"/>
            </w:tcMar>
          </w:tcPr>
          <w:p>
            <w:pPr>
              <w:spacing w:after="0"/>
            </w:pPr>
            <w:r/>
            <w:r>
              <w:rPr>
                <w:rFonts w:ascii="Arial" w:hAnsi="Arial"/>
                <w:b w:val="0"/>
                <w:sz w:val="15"/>
              </w:rPr>
              <w:t>________________</w:t>
            </w:r>
          </w:p>
        </w:tc>
        <w:tc>
          <w:tcPr>
            <w:tcW w:type="dxa" w:w="2556"/>
            <w:vAlign w:val="center"/>
            <w:tcMar>
              <w:top w:w="65" w:type="dxa"/>
              <w:start w:w="65" w:type="dxa"/>
              <w:bottom w:w="65" w:type="dxa"/>
              <w:end w:w="65" w:type="dxa"/>
            </w:tcMar>
          </w:tcPr>
          <w:p>
            <w:pPr>
              <w:spacing w:after="0"/>
            </w:pPr>
            <w:r/>
            <w:r>
              <w:rPr>
                <w:rFonts w:ascii="Arial" w:hAnsi="Arial"/>
                <w:b w:val="0"/>
                <w:sz w:val="15"/>
              </w:rPr>
              <w:t>________________________</w:t>
            </w:r>
          </w:p>
        </w:tc>
      </w:tr>
      <w:tr>
        <w:tc>
          <w:tcPr>
            <w:tcW w:type="dxa" w:w="2556"/>
            <w:vAlign w:val="center"/>
            <w:tcMar>
              <w:top w:w="65" w:type="dxa"/>
              <w:start w:w="65" w:type="dxa"/>
              <w:bottom w:w="65" w:type="dxa"/>
              <w:end w:w="65" w:type="dxa"/>
            </w:tcMar>
          </w:tcPr>
          <w:p>
            <w:pPr>
              <w:spacing w:after="0"/>
            </w:pPr>
            <w:r/>
            <w:r>
              <w:rPr>
                <w:rFonts w:ascii="Arial" w:hAnsi="Arial"/>
                <w:b w:val="0"/>
                <w:sz w:val="15"/>
              </w:rPr>
              <w:t>Doors, locks and keys</w:t>
            </w:r>
          </w:p>
        </w:tc>
        <w:tc>
          <w:tcPr>
            <w:tcW w:type="dxa" w:w="2556"/>
            <w:vAlign w:val="center"/>
            <w:tcMar>
              <w:top w:w="65" w:type="dxa"/>
              <w:start w:w="65" w:type="dxa"/>
              <w:bottom w:w="65" w:type="dxa"/>
              <w:end w:w="65" w:type="dxa"/>
            </w:tcMar>
          </w:tcPr>
          <w:p>
            <w:pPr>
              <w:spacing w:after="0"/>
            </w:pPr>
            <w:r/>
            <w:r>
              <w:rPr>
                <w:rFonts w:ascii="Arial" w:hAnsi="Arial"/>
                <w:b w:val="0"/>
                <w:sz w:val="15"/>
              </w:rPr>
              <w:t>________________</w:t>
            </w:r>
          </w:p>
        </w:tc>
        <w:tc>
          <w:tcPr>
            <w:tcW w:type="dxa" w:w="2556"/>
            <w:vAlign w:val="center"/>
            <w:tcMar>
              <w:top w:w="65" w:type="dxa"/>
              <w:start w:w="65" w:type="dxa"/>
              <w:bottom w:w="65" w:type="dxa"/>
              <w:end w:w="65" w:type="dxa"/>
            </w:tcMar>
          </w:tcPr>
          <w:p>
            <w:pPr>
              <w:spacing w:after="0"/>
            </w:pPr>
            <w:r/>
            <w:r>
              <w:rPr>
                <w:rFonts w:ascii="Arial" w:hAnsi="Arial"/>
                <w:b w:val="0"/>
                <w:sz w:val="15"/>
              </w:rPr>
              <w:t>________________</w:t>
            </w:r>
          </w:p>
        </w:tc>
        <w:tc>
          <w:tcPr>
            <w:tcW w:type="dxa" w:w="2556"/>
            <w:vAlign w:val="center"/>
            <w:tcMar>
              <w:top w:w="65" w:type="dxa"/>
              <w:start w:w="65" w:type="dxa"/>
              <w:bottom w:w="65" w:type="dxa"/>
              <w:end w:w="65" w:type="dxa"/>
            </w:tcMar>
          </w:tcPr>
          <w:p>
            <w:pPr>
              <w:spacing w:after="0"/>
            </w:pPr>
            <w:r/>
            <w:r>
              <w:rPr>
                <w:rFonts w:ascii="Arial" w:hAnsi="Arial"/>
                <w:b w:val="0"/>
                <w:sz w:val="15"/>
              </w:rPr>
              <w:t>________________________</w:t>
            </w:r>
          </w:p>
        </w:tc>
      </w:tr>
      <w:tr>
        <w:tc>
          <w:tcPr>
            <w:tcW w:type="dxa" w:w="2556"/>
            <w:vAlign w:val="center"/>
            <w:tcMar>
              <w:top w:w="65" w:type="dxa"/>
              <w:start w:w="65" w:type="dxa"/>
              <w:bottom w:w="65" w:type="dxa"/>
              <w:end w:w="65" w:type="dxa"/>
            </w:tcMar>
          </w:tcPr>
          <w:p>
            <w:pPr>
              <w:spacing w:after="0"/>
            </w:pPr>
            <w:r/>
            <w:r>
              <w:rPr>
                <w:rFonts w:ascii="Arial" w:hAnsi="Arial"/>
                <w:b w:val="0"/>
                <w:sz w:val="15"/>
              </w:rPr>
              <w:t>Windows and curtains</w:t>
            </w:r>
          </w:p>
        </w:tc>
        <w:tc>
          <w:tcPr>
            <w:tcW w:type="dxa" w:w="2556"/>
            <w:vAlign w:val="center"/>
            <w:tcMar>
              <w:top w:w="65" w:type="dxa"/>
              <w:start w:w="65" w:type="dxa"/>
              <w:bottom w:w="65" w:type="dxa"/>
              <w:end w:w="65" w:type="dxa"/>
            </w:tcMar>
          </w:tcPr>
          <w:p>
            <w:pPr>
              <w:spacing w:after="0"/>
            </w:pPr>
            <w:r/>
            <w:r>
              <w:rPr>
                <w:rFonts w:ascii="Arial" w:hAnsi="Arial"/>
                <w:b w:val="0"/>
                <w:sz w:val="15"/>
              </w:rPr>
              <w:t>________________</w:t>
            </w:r>
          </w:p>
        </w:tc>
        <w:tc>
          <w:tcPr>
            <w:tcW w:type="dxa" w:w="2556"/>
            <w:vAlign w:val="center"/>
            <w:tcMar>
              <w:top w:w="65" w:type="dxa"/>
              <w:start w:w="65" w:type="dxa"/>
              <w:bottom w:w="65" w:type="dxa"/>
              <w:end w:w="65" w:type="dxa"/>
            </w:tcMar>
          </w:tcPr>
          <w:p>
            <w:pPr>
              <w:spacing w:after="0"/>
            </w:pPr>
            <w:r/>
            <w:r>
              <w:rPr>
                <w:rFonts w:ascii="Arial" w:hAnsi="Arial"/>
                <w:b w:val="0"/>
                <w:sz w:val="15"/>
              </w:rPr>
              <w:t>________________</w:t>
            </w:r>
          </w:p>
        </w:tc>
        <w:tc>
          <w:tcPr>
            <w:tcW w:type="dxa" w:w="2556"/>
            <w:vAlign w:val="center"/>
            <w:tcMar>
              <w:top w:w="65" w:type="dxa"/>
              <w:start w:w="65" w:type="dxa"/>
              <w:bottom w:w="65" w:type="dxa"/>
              <w:end w:w="65" w:type="dxa"/>
            </w:tcMar>
          </w:tcPr>
          <w:p>
            <w:pPr>
              <w:spacing w:after="0"/>
            </w:pPr>
            <w:r/>
            <w:r>
              <w:rPr>
                <w:rFonts w:ascii="Arial" w:hAnsi="Arial"/>
                <w:b w:val="0"/>
                <w:sz w:val="15"/>
              </w:rPr>
              <w:t>________________________</w:t>
            </w:r>
          </w:p>
        </w:tc>
      </w:tr>
      <w:tr>
        <w:tc>
          <w:tcPr>
            <w:tcW w:type="dxa" w:w="2556"/>
            <w:vAlign w:val="center"/>
            <w:tcMar>
              <w:top w:w="65" w:type="dxa"/>
              <w:start w:w="65" w:type="dxa"/>
              <w:bottom w:w="65" w:type="dxa"/>
              <w:end w:w="65" w:type="dxa"/>
            </w:tcMar>
          </w:tcPr>
          <w:p>
            <w:pPr>
              <w:spacing w:after="0"/>
            </w:pPr>
            <w:r/>
            <w:r>
              <w:rPr>
                <w:rFonts w:ascii="Arial" w:hAnsi="Arial"/>
                <w:b w:val="0"/>
                <w:sz w:val="15"/>
              </w:rPr>
              <w:t>Bathroom / plumbing</w:t>
            </w:r>
          </w:p>
        </w:tc>
        <w:tc>
          <w:tcPr>
            <w:tcW w:type="dxa" w:w="2556"/>
            <w:vAlign w:val="center"/>
            <w:tcMar>
              <w:top w:w="65" w:type="dxa"/>
              <w:start w:w="65" w:type="dxa"/>
              <w:bottom w:w="65" w:type="dxa"/>
              <w:end w:w="65" w:type="dxa"/>
            </w:tcMar>
          </w:tcPr>
          <w:p>
            <w:pPr>
              <w:spacing w:after="0"/>
            </w:pPr>
            <w:r/>
            <w:r>
              <w:rPr>
                <w:rFonts w:ascii="Arial" w:hAnsi="Arial"/>
                <w:b w:val="0"/>
                <w:sz w:val="15"/>
              </w:rPr>
              <w:t>________________</w:t>
            </w:r>
          </w:p>
        </w:tc>
        <w:tc>
          <w:tcPr>
            <w:tcW w:type="dxa" w:w="2556"/>
            <w:vAlign w:val="center"/>
            <w:tcMar>
              <w:top w:w="65" w:type="dxa"/>
              <w:start w:w="65" w:type="dxa"/>
              <w:bottom w:w="65" w:type="dxa"/>
              <w:end w:w="65" w:type="dxa"/>
            </w:tcMar>
          </w:tcPr>
          <w:p>
            <w:pPr>
              <w:spacing w:after="0"/>
            </w:pPr>
            <w:r/>
            <w:r>
              <w:rPr>
                <w:rFonts w:ascii="Arial" w:hAnsi="Arial"/>
                <w:b w:val="0"/>
                <w:sz w:val="15"/>
              </w:rPr>
              <w:t>________________</w:t>
            </w:r>
          </w:p>
        </w:tc>
        <w:tc>
          <w:tcPr>
            <w:tcW w:type="dxa" w:w="2556"/>
            <w:vAlign w:val="center"/>
            <w:tcMar>
              <w:top w:w="65" w:type="dxa"/>
              <w:start w:w="65" w:type="dxa"/>
              <w:bottom w:w="65" w:type="dxa"/>
              <w:end w:w="65" w:type="dxa"/>
            </w:tcMar>
          </w:tcPr>
          <w:p>
            <w:pPr>
              <w:spacing w:after="0"/>
            </w:pPr>
            <w:r/>
            <w:r>
              <w:rPr>
                <w:rFonts w:ascii="Arial" w:hAnsi="Arial"/>
                <w:b w:val="0"/>
                <w:sz w:val="15"/>
              </w:rPr>
              <w:t>________________________</w:t>
            </w:r>
          </w:p>
        </w:tc>
      </w:tr>
      <w:tr>
        <w:tc>
          <w:tcPr>
            <w:tcW w:type="dxa" w:w="2556"/>
            <w:vAlign w:val="center"/>
            <w:tcMar>
              <w:top w:w="65" w:type="dxa"/>
              <w:start w:w="65" w:type="dxa"/>
              <w:bottom w:w="65" w:type="dxa"/>
              <w:end w:w="65" w:type="dxa"/>
            </w:tcMar>
          </w:tcPr>
          <w:p>
            <w:pPr>
              <w:spacing w:after="0"/>
            </w:pPr>
            <w:r/>
            <w:r>
              <w:rPr>
                <w:rFonts w:ascii="Arial" w:hAnsi="Arial"/>
                <w:b w:val="0"/>
                <w:sz w:val="15"/>
              </w:rPr>
              <w:t>Electrical fittings / lights</w:t>
            </w:r>
          </w:p>
        </w:tc>
        <w:tc>
          <w:tcPr>
            <w:tcW w:type="dxa" w:w="2556"/>
            <w:vAlign w:val="center"/>
            <w:tcMar>
              <w:top w:w="65" w:type="dxa"/>
              <w:start w:w="65" w:type="dxa"/>
              <w:bottom w:w="65" w:type="dxa"/>
              <w:end w:w="65" w:type="dxa"/>
            </w:tcMar>
          </w:tcPr>
          <w:p>
            <w:pPr>
              <w:spacing w:after="0"/>
            </w:pPr>
            <w:r/>
            <w:r>
              <w:rPr>
                <w:rFonts w:ascii="Arial" w:hAnsi="Arial"/>
                <w:b w:val="0"/>
                <w:sz w:val="15"/>
              </w:rPr>
              <w:t>________________</w:t>
            </w:r>
          </w:p>
        </w:tc>
        <w:tc>
          <w:tcPr>
            <w:tcW w:type="dxa" w:w="2556"/>
            <w:vAlign w:val="center"/>
            <w:tcMar>
              <w:top w:w="65" w:type="dxa"/>
              <w:start w:w="65" w:type="dxa"/>
              <w:bottom w:w="65" w:type="dxa"/>
              <w:end w:w="65" w:type="dxa"/>
            </w:tcMar>
          </w:tcPr>
          <w:p>
            <w:pPr>
              <w:spacing w:after="0"/>
            </w:pPr>
            <w:r/>
            <w:r>
              <w:rPr>
                <w:rFonts w:ascii="Arial" w:hAnsi="Arial"/>
                <w:b w:val="0"/>
                <w:sz w:val="15"/>
              </w:rPr>
              <w:t>________________</w:t>
            </w:r>
          </w:p>
        </w:tc>
        <w:tc>
          <w:tcPr>
            <w:tcW w:type="dxa" w:w="2556"/>
            <w:vAlign w:val="center"/>
            <w:tcMar>
              <w:top w:w="65" w:type="dxa"/>
              <w:start w:w="65" w:type="dxa"/>
              <w:bottom w:w="65" w:type="dxa"/>
              <w:end w:w="65" w:type="dxa"/>
            </w:tcMar>
          </w:tcPr>
          <w:p>
            <w:pPr>
              <w:spacing w:after="0"/>
            </w:pPr>
            <w:r/>
            <w:r>
              <w:rPr>
                <w:rFonts w:ascii="Arial" w:hAnsi="Arial"/>
                <w:b w:val="0"/>
                <w:sz w:val="15"/>
              </w:rPr>
              <w:t>________________________</w:t>
            </w:r>
          </w:p>
        </w:tc>
      </w:tr>
      <w:tr>
        <w:tc>
          <w:tcPr>
            <w:tcW w:type="dxa" w:w="2556"/>
            <w:vAlign w:val="center"/>
            <w:tcMar>
              <w:top w:w="65" w:type="dxa"/>
              <w:start w:w="65" w:type="dxa"/>
              <w:bottom w:w="65" w:type="dxa"/>
              <w:end w:w="65" w:type="dxa"/>
            </w:tcMar>
          </w:tcPr>
          <w:p>
            <w:pPr>
              <w:spacing w:after="0"/>
            </w:pPr>
            <w:r/>
            <w:r>
              <w:rPr>
                <w:rFonts w:ascii="Arial" w:hAnsi="Arial"/>
                <w:b w:val="0"/>
                <w:sz w:val="15"/>
              </w:rPr>
              <w:t>Kitchen and appliances</w:t>
            </w:r>
          </w:p>
        </w:tc>
        <w:tc>
          <w:tcPr>
            <w:tcW w:type="dxa" w:w="2556"/>
            <w:vAlign w:val="center"/>
            <w:tcMar>
              <w:top w:w="65" w:type="dxa"/>
              <w:start w:w="65" w:type="dxa"/>
              <w:bottom w:w="65" w:type="dxa"/>
              <w:end w:w="65" w:type="dxa"/>
            </w:tcMar>
          </w:tcPr>
          <w:p>
            <w:pPr>
              <w:spacing w:after="0"/>
            </w:pPr>
            <w:r/>
            <w:r>
              <w:rPr>
                <w:rFonts w:ascii="Arial" w:hAnsi="Arial"/>
                <w:b w:val="0"/>
                <w:sz w:val="15"/>
              </w:rPr>
              <w:t>________________</w:t>
            </w:r>
          </w:p>
        </w:tc>
        <w:tc>
          <w:tcPr>
            <w:tcW w:type="dxa" w:w="2556"/>
            <w:vAlign w:val="center"/>
            <w:tcMar>
              <w:top w:w="65" w:type="dxa"/>
              <w:start w:w="65" w:type="dxa"/>
              <w:bottom w:w="65" w:type="dxa"/>
              <w:end w:w="65" w:type="dxa"/>
            </w:tcMar>
          </w:tcPr>
          <w:p>
            <w:pPr>
              <w:spacing w:after="0"/>
            </w:pPr>
            <w:r/>
            <w:r>
              <w:rPr>
                <w:rFonts w:ascii="Arial" w:hAnsi="Arial"/>
                <w:b w:val="0"/>
                <w:sz w:val="15"/>
              </w:rPr>
              <w:t>________________</w:t>
            </w:r>
          </w:p>
        </w:tc>
        <w:tc>
          <w:tcPr>
            <w:tcW w:type="dxa" w:w="2556"/>
            <w:vAlign w:val="center"/>
            <w:tcMar>
              <w:top w:w="65" w:type="dxa"/>
              <w:start w:w="65" w:type="dxa"/>
              <w:bottom w:w="65" w:type="dxa"/>
              <w:end w:w="65" w:type="dxa"/>
            </w:tcMar>
          </w:tcPr>
          <w:p>
            <w:pPr>
              <w:spacing w:after="0"/>
            </w:pPr>
            <w:r/>
            <w:r>
              <w:rPr>
                <w:rFonts w:ascii="Arial" w:hAnsi="Arial"/>
                <w:b w:val="0"/>
                <w:sz w:val="15"/>
              </w:rPr>
              <w:t>________________________</w:t>
            </w:r>
          </w:p>
        </w:tc>
      </w:tr>
      <w:tr>
        <w:tc>
          <w:tcPr>
            <w:tcW w:type="dxa" w:w="2556"/>
            <w:vAlign w:val="center"/>
            <w:tcMar>
              <w:top w:w="65" w:type="dxa"/>
              <w:start w:w="65" w:type="dxa"/>
              <w:bottom w:w="65" w:type="dxa"/>
              <w:end w:w="65" w:type="dxa"/>
            </w:tcMar>
          </w:tcPr>
          <w:p>
            <w:pPr>
              <w:spacing w:after="0"/>
            </w:pPr>
            <w:r/>
            <w:r>
              <w:rPr>
                <w:rFonts w:ascii="Arial" w:hAnsi="Arial"/>
                <w:b w:val="0"/>
                <w:sz w:val="15"/>
              </w:rPr>
              <w:t>Furniture and other items</w:t>
            </w:r>
          </w:p>
        </w:tc>
        <w:tc>
          <w:tcPr>
            <w:tcW w:type="dxa" w:w="2556"/>
            <w:vAlign w:val="center"/>
            <w:tcMar>
              <w:top w:w="65" w:type="dxa"/>
              <w:start w:w="65" w:type="dxa"/>
              <w:bottom w:w="65" w:type="dxa"/>
              <w:end w:w="65" w:type="dxa"/>
            </w:tcMar>
          </w:tcPr>
          <w:p>
            <w:pPr>
              <w:spacing w:after="0"/>
            </w:pPr>
            <w:r/>
            <w:r>
              <w:rPr>
                <w:rFonts w:ascii="Arial" w:hAnsi="Arial"/>
                <w:b w:val="0"/>
                <w:sz w:val="15"/>
              </w:rPr>
              <w:t>________________</w:t>
            </w:r>
          </w:p>
        </w:tc>
        <w:tc>
          <w:tcPr>
            <w:tcW w:type="dxa" w:w="2556"/>
            <w:vAlign w:val="center"/>
            <w:tcMar>
              <w:top w:w="65" w:type="dxa"/>
              <w:start w:w="65" w:type="dxa"/>
              <w:bottom w:w="65" w:type="dxa"/>
              <w:end w:w="65" w:type="dxa"/>
            </w:tcMar>
          </w:tcPr>
          <w:p>
            <w:pPr>
              <w:spacing w:after="0"/>
            </w:pPr>
            <w:r/>
            <w:r>
              <w:rPr>
                <w:rFonts w:ascii="Arial" w:hAnsi="Arial"/>
                <w:b w:val="0"/>
                <w:sz w:val="15"/>
              </w:rPr>
              <w:t>________________</w:t>
            </w:r>
          </w:p>
        </w:tc>
        <w:tc>
          <w:tcPr>
            <w:tcW w:type="dxa" w:w="2556"/>
            <w:vAlign w:val="center"/>
            <w:tcMar>
              <w:top w:w="65" w:type="dxa"/>
              <w:start w:w="65" w:type="dxa"/>
              <w:bottom w:w="65" w:type="dxa"/>
              <w:end w:w="65" w:type="dxa"/>
            </w:tcMar>
          </w:tcPr>
          <w:p>
            <w:pPr>
              <w:spacing w:after="0"/>
            </w:pPr>
            <w:r/>
            <w:r>
              <w:rPr>
                <w:rFonts w:ascii="Arial" w:hAnsi="Arial"/>
                <w:b w:val="0"/>
                <w:sz w:val="15"/>
              </w:rPr>
              <w:t>________________________</w:t>
            </w:r>
          </w:p>
        </w:tc>
      </w:tr>
    </w:tbl>
    <w:p>
      <w:pPr>
        <w:pStyle w:val="Heading1"/>
      </w:pPr>
      <w:r>
        <w:t>8. DAMAGE, LOSS AND DISPUTES</w:t>
      </w:r>
    </w:p>
    <w:p>
      <w:r>
        <w:t>The parties should first review the signed inventory and condition record together if there is a disagreement about damage, missing items, charges or the deposit. Any agreed amount or action should be documented in writing. Nothing in this Agreement removes rights or obligations that cannot lawfully be excluded under applicable law.</w:t>
      </w:r>
    </w:p>
    <w:p>
      <w:pPr>
        <w:pStyle w:val="Heading1"/>
      </w:pPr>
      <w:r>
        <w:t>9. TERMINATION, EXTENSION AND CHECK-OUT</w:t>
      </w:r>
    </w:p>
    <w:p>
      <w:r>
        <w:t>Any agreed notice period, early termination condition, extension, late check-out arrangement or additional fee must be written here or in an addendum signed by both parties. The Tenant should arrange check-out with management, return all keys/access items, and complete the inventory check before leaving.</w:t>
      </w:r>
    </w:p>
    <w:p>
      <w:pPr>
        <w:spacing w:after="60"/>
      </w:pPr>
      <w:r>
        <w:t>Notice period / termination arrangement: __________________________________________________________</w:t>
      </w:r>
    </w:p>
    <w:p>
      <w:pPr>
        <w:spacing w:after="60"/>
      </w:pPr>
      <w:r>
        <w:t>Extension / late check-out terms (if any): _________________________________________________________</w:t>
      </w:r>
    </w:p>
    <w:p>
      <w:pPr>
        <w:spacing w:after="60"/>
      </w:pPr>
      <w:r>
        <w:t>Other agreed conditions: ________________________________________________________________________</w:t>
      </w:r>
    </w:p>
    <w:p>
      <w:pPr>
        <w:pStyle w:val="Heading1"/>
      </w:pPr>
      <w:r>
        <w:t>10. ACKNOWLEDGEMENT AND SIGNATURES</w:t>
      </w:r>
    </w:p>
    <w:p>
      <w:r>
        <w:t>By signing below, both parties confirm that they have read and understood this Agreement, that the details entered are accurate to the best of their knowledge, and that the inventory and condition record will be used to document the items provided and their condition. Each party should receive a copy of the signed Agreement.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F4E7C8"/>
            <w:tcMar>
              <w:top w:w="65" w:type="dxa"/>
              <w:start w:w="65" w:type="dxa"/>
              <w:bottom w:w="65" w:type="dxa"/>
              <w:end w:w="65" w:type="dxa"/>
            </w:tcMar>
          </w:tcPr>
          <w:p>
            <w:pPr>
              <w:spacing w:after="0"/>
            </w:pPr>
            <w:r/>
            <w:r>
              <w:rPr>
                <w:rFonts w:ascii="Arial" w:hAnsi="Arial"/>
                <w:b/>
                <w:sz w:val="17"/>
              </w:rPr>
              <w:t>TENANT / CUSTOMER</w:t>
            </w:r>
          </w:p>
        </w:tc>
        <w:tc>
          <w:tcPr>
            <w:tcW w:type="dxa" w:w="5112"/>
            <w:vAlign w:val="center"/>
            <w:shd w:fill="F4E7C8"/>
            <w:tcMar>
              <w:top w:w="65" w:type="dxa"/>
              <w:start w:w="65" w:type="dxa"/>
              <w:bottom w:w="65" w:type="dxa"/>
              <w:end w:w="65" w:type="dxa"/>
            </w:tcMar>
          </w:tcPr>
          <w:p>
            <w:pPr>
              <w:spacing w:after="0"/>
            </w:pPr>
            <w:r/>
            <w:r>
              <w:rPr>
                <w:rFonts w:ascii="Arial" w:hAnsi="Arial"/>
                <w:b/>
                <w:sz w:val="17"/>
              </w:rPr>
              <w:t>MC PARADISE APARTMENTS REPRESENTATIVE</w:t>
            </w:r>
          </w:p>
        </w:tc>
      </w:tr>
      <w:tr>
        <w:tc>
          <w:tcPr>
            <w:tcW w:type="dxa" w:w="5112"/>
            <w:vAlign w:val="center"/>
            <w:tcMar>
              <w:top w:w="65" w:type="dxa"/>
              <w:start w:w="65" w:type="dxa"/>
              <w:bottom w:w="65" w:type="dxa"/>
              <w:end w:w="65" w:type="dxa"/>
            </w:tcMar>
          </w:tcPr>
          <w:p>
            <w:pPr>
              <w:spacing w:after="0"/>
            </w:pPr>
            <w:r/>
            <w:r>
              <w:rPr>
                <w:rFonts w:ascii="Arial" w:hAnsi="Arial"/>
                <w:b w:val="0"/>
                <w:sz w:val="17"/>
              </w:rPr>
              <w:t>Full name: ______________________________</w:t>
            </w:r>
          </w:p>
        </w:tc>
        <w:tc>
          <w:tcPr>
            <w:tcW w:type="dxa" w:w="5112"/>
            <w:vAlign w:val="center"/>
            <w:tcMar>
              <w:top w:w="65" w:type="dxa"/>
              <w:start w:w="65" w:type="dxa"/>
              <w:bottom w:w="65" w:type="dxa"/>
              <w:end w:w="65" w:type="dxa"/>
            </w:tcMar>
          </w:tcPr>
          <w:p>
            <w:pPr>
              <w:spacing w:after="0"/>
            </w:pPr>
            <w:r/>
            <w:r>
              <w:rPr>
                <w:rFonts w:ascii="Arial" w:hAnsi="Arial"/>
                <w:b w:val="0"/>
                <w:sz w:val="17"/>
              </w:rPr>
              <w:t>Full name: ______________________________</w:t>
            </w:r>
          </w:p>
        </w:tc>
      </w:tr>
      <w:tr>
        <w:tc>
          <w:tcPr>
            <w:tcW w:type="dxa" w:w="5112"/>
            <w:vAlign w:val="center"/>
            <w:tcMar>
              <w:top w:w="65" w:type="dxa"/>
              <w:start w:w="65" w:type="dxa"/>
              <w:bottom w:w="65" w:type="dxa"/>
              <w:end w:w="65" w:type="dxa"/>
            </w:tcMar>
          </w:tcPr>
          <w:p>
            <w:pPr>
              <w:spacing w:after="0"/>
            </w:pPr>
            <w:r/>
            <w:r>
              <w:rPr>
                <w:rFonts w:ascii="Arial" w:hAnsi="Arial"/>
                <w:b w:val="0"/>
                <w:sz w:val="17"/>
              </w:rPr>
              <w:t>Signature: _______________________________</w:t>
            </w:r>
          </w:p>
        </w:tc>
        <w:tc>
          <w:tcPr>
            <w:tcW w:type="dxa" w:w="5112"/>
            <w:vAlign w:val="center"/>
            <w:tcMar>
              <w:top w:w="65" w:type="dxa"/>
              <w:start w:w="65" w:type="dxa"/>
              <w:bottom w:w="65" w:type="dxa"/>
              <w:end w:w="65" w:type="dxa"/>
            </w:tcMar>
          </w:tcPr>
          <w:p>
            <w:pPr>
              <w:spacing w:after="0"/>
            </w:pPr>
            <w:r/>
            <w:r>
              <w:rPr>
                <w:rFonts w:ascii="Arial" w:hAnsi="Arial"/>
                <w:b w:val="0"/>
                <w:sz w:val="17"/>
              </w:rPr>
              <w:t>Signature: _______________________________</w:t>
            </w:r>
          </w:p>
        </w:tc>
      </w:tr>
      <w:tr>
        <w:tc>
          <w:tcPr>
            <w:tcW w:type="dxa" w:w="5112"/>
            <w:vAlign w:val="center"/>
            <w:tcMar>
              <w:top w:w="65" w:type="dxa"/>
              <w:start w:w="65" w:type="dxa"/>
              <w:bottom w:w="65" w:type="dxa"/>
              <w:end w:w="65" w:type="dxa"/>
            </w:tcMar>
          </w:tcPr>
          <w:p>
            <w:pPr>
              <w:spacing w:after="0"/>
            </w:pPr>
            <w:r/>
            <w:r>
              <w:rPr>
                <w:rFonts w:ascii="Arial" w:hAnsi="Arial"/>
                <w:b w:val="0"/>
                <w:sz w:val="17"/>
              </w:rPr>
              <w:t>Date: ___________________________________</w:t>
            </w:r>
          </w:p>
        </w:tc>
        <w:tc>
          <w:tcPr>
            <w:tcW w:type="dxa" w:w="5112"/>
            <w:vAlign w:val="center"/>
            <w:tcMar>
              <w:top w:w="65" w:type="dxa"/>
              <w:start w:w="65" w:type="dxa"/>
              <w:bottom w:w="65" w:type="dxa"/>
              <w:end w:w="65" w:type="dxa"/>
            </w:tcMar>
          </w:tcPr>
          <w:p>
            <w:pPr>
              <w:spacing w:after="0"/>
            </w:pPr>
            <w:r/>
            <w:r>
              <w:rPr>
                <w:rFonts w:ascii="Arial" w:hAnsi="Arial"/>
                <w:b w:val="0"/>
                <w:sz w:val="17"/>
              </w:rPr>
              <w:t>Date: ___________________________________</w:t>
            </w:r>
          </w:p>
        </w:tc>
      </w:tr>
    </w:tbl>
    <w:p/>
    <w:p>
      <w:pPr>
        <w:pStyle w:val="Heading2"/>
      </w:pPr>
      <w:r>
        <w:t>INVENTORY HANDOVER CONFIRMATION</w:t>
      </w:r>
    </w:p>
    <w:p>
      <w:r>
        <w:t>Tenant confirms receipt of the items recorded above, subject to the condition notes and any exceptions written in this Agreement:  Yes ☐   No ☐   Exceptions attached ☐</w:t>
      </w:r>
    </w:p>
    <w:p>
      <w:r>
        <w:t>Tenant initials: ____________________    Management initials: ____________________    Date: ____ / ____ / ________</w:t>
      </w:r>
    </w:p>
    <w:sectPr w:rsidR="00FC693F" w:rsidRPr="0006063C" w:rsidSect="00034616">
      <w:headerReference w:type="default" r:id="rId9"/>
      <w:footerReference w:type="default" r:id="rId10"/>
      <w:pgSz w:w="12240" w:h="15840"/>
      <w:pgMar w:top="792"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4"/>
      </w:rPr>
      <w:t>MC PARADISE APARTMENTS  |  Rebero, Kigali, KK 794 St  |  +250 788 382 569 / +250 788 739 824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Luxury MC Paradise Apartment Emblem.png"/>
                  <pic:cNvPicPr/>
                </pic:nvPicPr>
                <pic:blipFill>
                  <a:blip r:embed="rId1"/>
                  <a:stretch>
                    <a:fillRect/>
                  </a:stretch>
                </pic:blipFill>
                <pic:spPr>
                  <a:xfrm>
                    <a:off x="0" y="0"/>
                    <a:ext cx="1143000" cy="1143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A569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82828"/>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9191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